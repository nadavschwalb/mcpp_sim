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A9C86C2" wp14:textId="77777777">
      <w:pPr>
        <w:pStyle w:val="Title"/>
      </w:pPr>
      <w:r>
        <w:t>Software Requirements Specification (SRS)</w:t>
      </w:r>
    </w:p>
    <w:p xmlns:wp14="http://schemas.microsoft.com/office/word/2010/wordml" w14:paraId="111F394F" wp14:textId="77777777">
      <w:r>
        <w:t>Project: Multi-Agent Coverage Path Planning Simulator</w:t>
      </w:r>
    </w:p>
    <w:p xmlns:wp14="http://schemas.microsoft.com/office/word/2010/wordml" w14:paraId="0D489378" wp14:textId="77777777">
      <w:r>
        <w:t>Standard Reference: IEEE 29148-2018 (supersedes IEEE 830)</w:t>
      </w:r>
    </w:p>
    <w:p xmlns:wp14="http://schemas.microsoft.com/office/word/2010/wordml" w14:paraId="32A36C38" wp14:textId="77777777">
      <w:pPr>
        <w:pStyle w:val="Heading1"/>
      </w:pPr>
      <w:r>
        <w:t>1. Introduction</w:t>
      </w:r>
    </w:p>
    <w:p xmlns:wp14="http://schemas.microsoft.com/office/word/2010/wordml" w14:paraId="1FBA35E4" wp14:textId="77777777">
      <w:pPr>
        <w:pStyle w:val="Heading2"/>
      </w:pPr>
      <w:r>
        <w:t>1.1 Purpose</w:t>
      </w:r>
    </w:p>
    <w:p xmlns:wp14="http://schemas.microsoft.com/office/word/2010/wordml" w14:paraId="463C758A" wp14:textId="77777777">
      <w:r>
        <w:t>This document specifies the software requirements for a simulator of multi-agent coverage path planning in 2D environments.</w:t>
      </w:r>
    </w:p>
    <w:p xmlns:wp14="http://schemas.microsoft.com/office/word/2010/wordml" w14:paraId="05CFE648" wp14:textId="77777777">
      <w:pPr>
        <w:pStyle w:val="Heading2"/>
      </w:pPr>
      <w:r>
        <w:t>1.2 Scope</w:t>
      </w:r>
    </w:p>
    <w:p xmlns:wp14="http://schemas.microsoft.com/office/word/2010/wordml" w14:paraId="7711AFF9" wp14:textId="77777777">
      <w:r>
        <w:t>The simulator supports both offline (pre-computed) and online (policy-driven) planning.</w:t>
      </w:r>
    </w:p>
    <w:p xmlns:wp14="http://schemas.microsoft.com/office/word/2010/wordml" w14:paraId="119A312D" wp14:textId="77777777">
      <w:pPr>
        <w:pStyle w:val="Heading2"/>
      </w:pPr>
      <w:r>
        <w:t>1.3 Definitions, Acronyms, Abbreviations</w:t>
      </w:r>
    </w:p>
    <w:p xmlns:wp14="http://schemas.microsoft.com/office/word/2010/wordml" w14:paraId="404A8087" wp14:textId="228C63BA">
      <w:r w:rsidR="6C72F4D6">
        <w:rPr/>
        <w:t>Occupancy grid: a 2D vector space in which each cell can be occupied or unoccupied</w:t>
      </w:r>
    </w:p>
    <w:p xmlns:wp14="http://schemas.microsoft.com/office/word/2010/wordml" w14:paraId="334D2F5A" wp14:textId="29627234">
      <w:r w:rsidR="6C72F4D6">
        <w:rPr/>
        <w:t>Policy: a decision algorithm that dictates the robots next move</w:t>
      </w:r>
    </w:p>
    <w:p xmlns:wp14="http://schemas.microsoft.com/office/word/2010/wordml" w14:paraId="42A663D1" wp14:textId="77777777">
      <w:pPr>
        <w:pStyle w:val="Heading2"/>
      </w:pPr>
      <w:r>
        <w:t>1.4 References</w:t>
      </w:r>
    </w:p>
    <w:p xmlns:wp14="http://schemas.microsoft.com/office/word/2010/wordml" w14:paraId="0575754E" wp14:textId="56972A15">
      <w:r w:rsidR="6C72F4D6">
        <w:rPr/>
        <w:t>IEEE 29148-2018</w:t>
      </w:r>
    </w:p>
    <w:p w:rsidR="57375C81" w:rsidP="6C72F4D6" w:rsidRDefault="57375C81" w14:paraId="2D6653E4" w14:textId="5E9814CF">
      <w:pPr>
        <w:pStyle w:val="Normal"/>
      </w:pPr>
      <w:r w:rsidRPr="6C72F4D6" w:rsidR="57375C81">
        <w:rPr>
          <w:rFonts w:ascii="Cambria" w:hAnsi="Cambria" w:eastAsia="Cambria" w:cs="Cambria"/>
          <w:noProof w:val="0"/>
          <w:sz w:val="22"/>
          <w:szCs w:val="22"/>
          <w:lang w:val="en-US"/>
        </w:rPr>
        <w:t xml:space="preserve">APF-CPP: An Artificial Potential Field </w:t>
      </w:r>
      <w:r w:rsidRPr="6C72F4D6" w:rsidR="57375C81">
        <w:rPr>
          <w:rFonts w:ascii="Cambria" w:hAnsi="Cambria" w:eastAsia="Cambria" w:cs="Cambria"/>
          <w:noProof w:val="0"/>
          <w:sz w:val="22"/>
          <w:szCs w:val="22"/>
          <w:lang w:val="en-US"/>
        </w:rPr>
        <w:t>Based  Multi</w:t>
      </w:r>
      <w:r w:rsidRPr="6C72F4D6" w:rsidR="57375C81">
        <w:rPr>
          <w:rFonts w:ascii="Cambria" w:hAnsi="Cambria" w:eastAsia="Cambria" w:cs="Cambria"/>
          <w:noProof w:val="0"/>
          <w:sz w:val="22"/>
          <w:szCs w:val="22"/>
          <w:lang w:val="en-US"/>
        </w:rPr>
        <w:t xml:space="preserve">-Robot Online Coverage </w:t>
      </w:r>
      <w:r w:rsidRPr="6C72F4D6" w:rsidR="57375C81">
        <w:rPr>
          <w:rFonts w:ascii="Cambria" w:hAnsi="Cambria" w:eastAsia="Cambria" w:cs="Cambria"/>
          <w:noProof w:val="0"/>
          <w:sz w:val="22"/>
          <w:szCs w:val="22"/>
          <w:lang w:val="en-US"/>
        </w:rPr>
        <w:t>Path  Planning</w:t>
      </w:r>
      <w:r w:rsidRPr="6C72F4D6" w:rsidR="57375C81">
        <w:rPr>
          <w:rFonts w:ascii="Cambria" w:hAnsi="Cambria" w:eastAsia="Cambria" w:cs="Cambria"/>
          <w:noProof w:val="0"/>
          <w:sz w:val="22"/>
          <w:szCs w:val="22"/>
          <w:lang w:val="en-US"/>
        </w:rPr>
        <w:t xml:space="preserve"> Approach</w:t>
      </w:r>
    </w:p>
    <w:p w:rsidR="57375C81" w:rsidP="6C72F4D6" w:rsidRDefault="57375C81" w14:paraId="3BB7BE72" w14:textId="300B973B">
      <w:pPr>
        <w:pStyle w:val="Normal"/>
      </w:pPr>
      <w:r w:rsidRPr="6C72F4D6" w:rsidR="57375C81">
        <w:rPr>
          <w:rFonts w:ascii="Cambria" w:hAnsi="Cambria" w:eastAsia="Cambria" w:cs="Cambria"/>
          <w:noProof w:val="0"/>
          <w:sz w:val="22"/>
          <w:szCs w:val="22"/>
          <w:lang w:val="en-US"/>
        </w:rPr>
        <w:t>Communication and Energy-Aware Multi-UAV  Coverage Path Planning for Networked Operations</w:t>
      </w:r>
    </w:p>
    <w:p xmlns:wp14="http://schemas.microsoft.com/office/word/2010/wordml" w14:paraId="58B6F57E" wp14:textId="77777777">
      <w:pPr>
        <w:pStyle w:val="Heading1"/>
      </w:pPr>
      <w:r>
        <w:t>2. Overall Description</w:t>
      </w:r>
    </w:p>
    <w:p xmlns:wp14="http://schemas.microsoft.com/office/word/2010/wordml" w14:paraId="7B6F4116" wp14:textId="77777777">
      <w:pPr>
        <w:pStyle w:val="Heading2"/>
      </w:pPr>
      <w:r>
        <w:t>2.1 Product Perspective</w:t>
      </w:r>
    </w:p>
    <w:p xmlns:wp14="http://schemas.microsoft.com/office/word/2010/wordml" w14:paraId="32ED2114" wp14:textId="77777777">
      <w:r>
        <w:t>Standalone simulator with environment, robot, simulation, visualization, and logging modules.</w:t>
      </w:r>
    </w:p>
    <w:p w:rsidR="6C72F4D6" w:rsidP="6C72F4D6" w:rsidRDefault="6C72F4D6" w14:paraId="784A56B2" w14:textId="04F62805">
      <w:pPr>
        <w:pStyle w:val="Heading2"/>
      </w:pPr>
      <w:r w:rsidR="6C72F4D6">
        <w:rPr/>
        <w:t>2.2 Product Functions</w:t>
      </w:r>
    </w:p>
    <w:p w:rsidR="0232DAB9" w:rsidP="6C72F4D6" w:rsidRDefault="0232DAB9" w14:paraId="608BFFC3" w14:textId="260C08F2">
      <w:pPr>
        <w:pStyle w:val="ListParagraph"/>
        <w:numPr>
          <w:ilvl w:val="0"/>
          <w:numId w:val="10"/>
        </w:numPr>
        <w:rPr/>
      </w:pPr>
      <w:r w:rsidR="0232DAB9">
        <w:rPr/>
        <w:t xml:space="preserve">Discretize environment from 2D map with </w:t>
      </w:r>
      <w:r w:rsidR="0232DAB9">
        <w:rPr/>
        <w:t>parameters</w:t>
      </w:r>
    </w:p>
    <w:p w:rsidR="0232DAB9" w:rsidP="6C72F4D6" w:rsidRDefault="0232DAB9" w14:paraId="0043B632" w14:textId="03D462F1">
      <w:pPr>
        <w:pStyle w:val="ListParagraph"/>
        <w:numPr>
          <w:ilvl w:val="0"/>
          <w:numId w:val="10"/>
        </w:numPr>
        <w:rPr>
          <w:sz w:val="22"/>
          <w:szCs w:val="22"/>
        </w:rPr>
      </w:pPr>
      <w:r w:rsidRPr="6C72F4D6" w:rsidR="0232DAB9">
        <w:rPr>
          <w:sz w:val="22"/>
          <w:szCs w:val="22"/>
        </w:rPr>
        <w:t xml:space="preserve">Simulate </w:t>
      </w:r>
      <w:r w:rsidRPr="6C72F4D6" w:rsidR="0232DAB9">
        <w:rPr>
          <w:sz w:val="22"/>
          <w:szCs w:val="22"/>
        </w:rPr>
        <w:t>multiple</w:t>
      </w:r>
      <w:r w:rsidRPr="6C72F4D6" w:rsidR="0232DAB9">
        <w:rPr>
          <w:sz w:val="22"/>
          <w:szCs w:val="22"/>
        </w:rPr>
        <w:t xml:space="preserve"> robots traversing environment</w:t>
      </w:r>
    </w:p>
    <w:p w:rsidR="0232DAB9" w:rsidP="6C72F4D6" w:rsidRDefault="0232DAB9" w14:paraId="1B58496B" w14:textId="1AFBA34C">
      <w:pPr>
        <w:pStyle w:val="ListParagraph"/>
        <w:numPr>
          <w:ilvl w:val="0"/>
          <w:numId w:val="10"/>
        </w:numPr>
        <w:rPr>
          <w:sz w:val="22"/>
          <w:szCs w:val="22"/>
        </w:rPr>
      </w:pPr>
      <w:r w:rsidRPr="6C72F4D6" w:rsidR="0232DAB9">
        <w:rPr>
          <w:sz w:val="22"/>
          <w:szCs w:val="22"/>
        </w:rPr>
        <w:t>Accept predefined robot path</w:t>
      </w:r>
    </w:p>
    <w:p w:rsidR="0232DAB9" w:rsidP="6C72F4D6" w:rsidRDefault="0232DAB9" w14:paraId="590C72FE" w14:textId="49479F04">
      <w:pPr>
        <w:pStyle w:val="ListParagraph"/>
        <w:numPr>
          <w:ilvl w:val="0"/>
          <w:numId w:val="10"/>
        </w:numPr>
        <w:rPr>
          <w:sz w:val="22"/>
          <w:szCs w:val="22"/>
        </w:rPr>
      </w:pPr>
      <w:r w:rsidRPr="6C72F4D6" w:rsidR="0232DAB9">
        <w:rPr>
          <w:sz w:val="22"/>
          <w:szCs w:val="22"/>
        </w:rPr>
        <w:t>Accept robot policy for next move</w:t>
      </w:r>
    </w:p>
    <w:p w:rsidR="0232DAB9" w:rsidP="6C72F4D6" w:rsidRDefault="0232DAB9" w14:paraId="6FBC4241" w14:textId="1CC27A94">
      <w:pPr>
        <w:pStyle w:val="ListParagraph"/>
        <w:numPr>
          <w:ilvl w:val="0"/>
          <w:numId w:val="10"/>
        </w:numPr>
        <w:rPr>
          <w:sz w:val="22"/>
          <w:szCs w:val="22"/>
        </w:rPr>
      </w:pPr>
      <w:r w:rsidRPr="6C72F4D6" w:rsidR="0232DAB9">
        <w:rPr>
          <w:sz w:val="22"/>
          <w:szCs w:val="22"/>
        </w:rPr>
        <w:t>Visualize environment</w:t>
      </w:r>
    </w:p>
    <w:p w:rsidR="0232DAB9" w:rsidP="6C72F4D6" w:rsidRDefault="0232DAB9" w14:paraId="4078924D" w14:textId="070EDEDB">
      <w:pPr>
        <w:pStyle w:val="ListParagraph"/>
        <w:numPr>
          <w:ilvl w:val="0"/>
          <w:numId w:val="10"/>
        </w:numPr>
        <w:rPr>
          <w:sz w:val="22"/>
          <w:szCs w:val="22"/>
        </w:rPr>
      </w:pPr>
      <w:r w:rsidRPr="6C72F4D6" w:rsidR="0232DAB9">
        <w:rPr>
          <w:sz w:val="22"/>
          <w:szCs w:val="22"/>
        </w:rPr>
        <w:t>Graph variables of interest</w:t>
      </w:r>
    </w:p>
    <w:p w:rsidR="30573111" w:rsidP="6C72F4D6" w:rsidRDefault="30573111" w14:paraId="61A5777A" w14:textId="0A2EAF81">
      <w:pPr>
        <w:pStyle w:val="ListParagraph"/>
        <w:numPr>
          <w:ilvl w:val="0"/>
          <w:numId w:val="10"/>
        </w:numPr>
        <w:rPr>
          <w:sz w:val="22"/>
          <w:szCs w:val="22"/>
        </w:rPr>
      </w:pPr>
      <w:r w:rsidRPr="6C72F4D6" w:rsidR="30573111">
        <w:rPr>
          <w:sz w:val="22"/>
          <w:szCs w:val="22"/>
        </w:rPr>
        <w:t>Robot communication quality can be set</w:t>
      </w:r>
    </w:p>
    <w:p w:rsidR="6C72F4D6" w:rsidP="6C72F4D6" w:rsidRDefault="6C72F4D6" w14:paraId="069B80BF" w14:textId="344D8191">
      <w:pPr>
        <w:pStyle w:val="ListParagraph"/>
        <w:ind w:left="720"/>
        <w:rPr>
          <w:sz w:val="22"/>
          <w:szCs w:val="22"/>
        </w:rPr>
      </w:pPr>
    </w:p>
    <w:p xmlns:wp14="http://schemas.microsoft.com/office/word/2010/wordml" w14:paraId="2D100FA1" wp14:textId="77777777">
      <w:pPr>
        <w:pStyle w:val="Heading2"/>
      </w:pPr>
      <w:r>
        <w:t>2.3 User Characteristics</w:t>
      </w:r>
    </w:p>
    <w:p xmlns:wp14="http://schemas.microsoft.com/office/word/2010/wordml" w14:paraId="57F907B3" wp14:textId="7D5EE430">
      <w:r w:rsidR="6C72F4D6">
        <w:rPr/>
        <w:t>Researchers, engineers, students with robotics background.</w:t>
      </w:r>
    </w:p>
    <w:p xmlns:wp14="http://schemas.microsoft.com/office/word/2010/wordml" w14:paraId="7044E2A5" wp14:textId="77777777">
      <w:pPr>
        <w:pStyle w:val="Heading2"/>
      </w:pPr>
      <w:r w:rsidR="6C72F4D6">
        <w:rPr/>
        <w:t>2.4 Constraints</w:t>
      </w:r>
    </w:p>
    <w:p w:rsidR="64606CE9" w:rsidP="6C72F4D6" w:rsidRDefault="64606CE9" w14:paraId="61A70BE8" w14:textId="2085751C">
      <w:pPr>
        <w:pStyle w:val="ListParagraph"/>
        <w:numPr>
          <w:ilvl w:val="0"/>
          <w:numId w:val="11"/>
        </w:numPr>
        <w:rPr>
          <w:sz w:val="22"/>
          <w:szCs w:val="22"/>
        </w:rPr>
      </w:pPr>
      <w:r w:rsidRPr="6C72F4D6" w:rsidR="64606CE9">
        <w:rPr>
          <w:sz w:val="22"/>
          <w:szCs w:val="22"/>
        </w:rPr>
        <w:t>Discrete 2D grid</w:t>
      </w:r>
    </w:p>
    <w:p w:rsidR="64606CE9" w:rsidP="6C72F4D6" w:rsidRDefault="64606CE9" w14:paraId="5E155512" w14:textId="71044088">
      <w:pPr>
        <w:pStyle w:val="ListParagraph"/>
        <w:numPr>
          <w:ilvl w:val="0"/>
          <w:numId w:val="11"/>
        </w:numPr>
        <w:rPr>
          <w:sz w:val="22"/>
          <w:szCs w:val="22"/>
        </w:rPr>
      </w:pPr>
      <w:r w:rsidRPr="6C72F4D6" w:rsidR="64606CE9">
        <w:rPr>
          <w:sz w:val="22"/>
          <w:szCs w:val="22"/>
        </w:rPr>
        <w:t>Robots can move {up, down, left, right}</w:t>
      </w:r>
    </w:p>
    <w:p w:rsidR="64606CE9" w:rsidP="6C72F4D6" w:rsidRDefault="64606CE9" w14:paraId="5C1DE350" w14:textId="47474219">
      <w:pPr>
        <w:pStyle w:val="ListParagraph"/>
        <w:numPr>
          <w:ilvl w:val="0"/>
          <w:numId w:val="11"/>
        </w:numPr>
        <w:rPr>
          <w:sz w:val="22"/>
          <w:szCs w:val="22"/>
        </w:rPr>
      </w:pPr>
      <w:r w:rsidRPr="6C72F4D6" w:rsidR="64606CE9">
        <w:rPr>
          <w:sz w:val="22"/>
          <w:szCs w:val="22"/>
        </w:rPr>
        <w:t xml:space="preserve">Robots can only </w:t>
      </w:r>
      <w:r w:rsidRPr="6C72F4D6" w:rsidR="64606CE9">
        <w:rPr>
          <w:sz w:val="22"/>
          <w:szCs w:val="22"/>
        </w:rPr>
        <w:t>observe</w:t>
      </w:r>
      <w:r w:rsidRPr="6C72F4D6" w:rsidR="64606CE9">
        <w:rPr>
          <w:sz w:val="22"/>
          <w:szCs w:val="22"/>
        </w:rPr>
        <w:t xml:space="preserve"> </w:t>
      </w:r>
      <w:r w:rsidRPr="6C72F4D6" w:rsidR="64606CE9">
        <w:rPr>
          <w:sz w:val="22"/>
          <w:szCs w:val="22"/>
        </w:rPr>
        <w:t>a</w:t>
      </w:r>
      <w:r w:rsidRPr="6C72F4D6" w:rsidR="1EA362C1">
        <w:rPr>
          <w:sz w:val="22"/>
          <w:szCs w:val="22"/>
        </w:rPr>
        <w:t>n</w:t>
      </w:r>
      <w:r w:rsidRPr="6C72F4D6" w:rsidR="64606CE9">
        <w:rPr>
          <w:sz w:val="22"/>
          <w:szCs w:val="22"/>
        </w:rPr>
        <w:t xml:space="preserve"> observation footprint</w:t>
      </w:r>
    </w:p>
    <w:p w:rsidR="5DFB049F" w:rsidP="6C72F4D6" w:rsidRDefault="5DFB049F" w14:paraId="29B50D23" w14:textId="135D202B">
      <w:pPr>
        <w:pStyle w:val="ListParagraph"/>
        <w:numPr>
          <w:ilvl w:val="0"/>
          <w:numId w:val="11"/>
        </w:numPr>
        <w:rPr>
          <w:sz w:val="22"/>
          <w:szCs w:val="22"/>
        </w:rPr>
      </w:pPr>
      <w:r w:rsidRPr="6C72F4D6" w:rsidR="5DFB049F">
        <w:rPr>
          <w:sz w:val="22"/>
          <w:szCs w:val="22"/>
        </w:rPr>
        <w:t>Max grid size shall be 5000 x 5000</w:t>
      </w:r>
    </w:p>
    <w:p xmlns:wp14="http://schemas.microsoft.com/office/word/2010/wordml" w14:paraId="3DB0998D" wp14:textId="77777777">
      <w:pPr>
        <w:pStyle w:val="Heading2"/>
      </w:pPr>
      <w:r w:rsidR="6C72F4D6">
        <w:rPr/>
        <w:t>2.5 Assumptions and Dependencies</w:t>
      </w:r>
    </w:p>
    <w:p w:rsidR="54FDB40C" w:rsidP="6C72F4D6" w:rsidRDefault="54FDB40C" w14:paraId="5BF3A251" w14:textId="5DCC061D">
      <w:pPr>
        <w:pStyle w:val="ListParagraph"/>
        <w:numPr>
          <w:ilvl w:val="0"/>
          <w:numId w:val="12"/>
        </w:numPr>
        <w:rPr>
          <w:sz w:val="22"/>
          <w:szCs w:val="22"/>
        </w:rPr>
      </w:pPr>
      <w:r w:rsidRPr="6C72F4D6" w:rsidR="54FDB40C">
        <w:rPr>
          <w:sz w:val="22"/>
          <w:szCs w:val="22"/>
        </w:rPr>
        <w:t>Python3 based</w:t>
      </w:r>
    </w:p>
    <w:p w:rsidR="54FDB40C" w:rsidP="6C72F4D6" w:rsidRDefault="54FDB40C" w14:paraId="2662EB43" w14:textId="41642FD6">
      <w:pPr>
        <w:pStyle w:val="ListParagraph"/>
        <w:numPr>
          <w:ilvl w:val="0"/>
          <w:numId w:val="12"/>
        </w:numPr>
        <w:rPr>
          <w:sz w:val="22"/>
          <w:szCs w:val="22"/>
        </w:rPr>
      </w:pPr>
      <w:r w:rsidRPr="6C72F4D6" w:rsidR="54FDB40C">
        <w:rPr>
          <w:sz w:val="22"/>
          <w:szCs w:val="22"/>
        </w:rPr>
        <w:t>Run on desktop hardware</w:t>
      </w:r>
    </w:p>
    <w:p w:rsidR="54FDB40C" w:rsidP="6C72F4D6" w:rsidRDefault="54FDB40C" w14:paraId="289EC081" w14:textId="437FE54A">
      <w:pPr>
        <w:pStyle w:val="ListParagraph"/>
        <w:numPr>
          <w:ilvl w:val="0"/>
          <w:numId w:val="12"/>
        </w:numPr>
        <w:rPr>
          <w:sz w:val="22"/>
          <w:szCs w:val="22"/>
        </w:rPr>
      </w:pPr>
      <w:r w:rsidRPr="6C72F4D6" w:rsidR="54FDB40C">
        <w:rPr>
          <w:sz w:val="22"/>
          <w:szCs w:val="22"/>
        </w:rPr>
        <w:t xml:space="preserve">Will be used to </w:t>
      </w:r>
      <w:r w:rsidRPr="6C72F4D6" w:rsidR="54FDB40C">
        <w:rPr>
          <w:sz w:val="22"/>
          <w:szCs w:val="22"/>
        </w:rPr>
        <w:t>showcase</w:t>
      </w:r>
      <w:r w:rsidRPr="6C72F4D6" w:rsidR="54FDB40C">
        <w:rPr>
          <w:sz w:val="22"/>
          <w:szCs w:val="22"/>
        </w:rPr>
        <w:t xml:space="preserve"> not for real world applications</w:t>
      </w:r>
    </w:p>
    <w:p xmlns:wp14="http://schemas.microsoft.com/office/word/2010/wordml" w14:paraId="00007B18" wp14:textId="77777777">
      <w:pPr>
        <w:pStyle w:val="Heading1"/>
      </w:pPr>
      <w:r>
        <w:t>3. Specific Requirements</w:t>
      </w:r>
    </w:p>
    <w:p xmlns:wp14="http://schemas.microsoft.com/office/word/2010/wordml" w14:paraId="6211A127" wp14:textId="77777777">
      <w:pPr>
        <w:pStyle w:val="Heading2"/>
      </w:pPr>
      <w:r>
        <w:t>3.1 Functional Requirements</w:t>
      </w:r>
    </w:p>
    <w:p xmlns:wp14="http://schemas.microsoft.com/office/word/2010/wordml" w14:paraId="6B9D1DC5" wp14:textId="1AE7F073">
      <w:pPr>
        <w:pStyle w:val="ListBullet"/>
        <w:rPr/>
      </w:pPr>
      <w:r w:rsidR="6C72F4D6">
        <w:rPr/>
        <w:t xml:space="preserve">FR-1: </w:t>
      </w:r>
      <w:r w:rsidR="3F6F426B">
        <w:rPr/>
        <w:t xml:space="preserve">shall </w:t>
      </w:r>
      <w:r w:rsidR="3F6F426B">
        <w:rPr/>
        <w:t>r</w:t>
      </w:r>
      <w:r w:rsidR="6C72F4D6">
        <w:rPr/>
        <w:t>epresent</w:t>
      </w:r>
      <w:r w:rsidR="6C72F4D6">
        <w:rPr/>
        <w:t xml:space="preserve"> a 2D occupancy grid with uncovered, covered, and occupied cells.</w:t>
      </w:r>
    </w:p>
    <w:p w:rsidR="48A70555" w:rsidP="6C72F4D6" w:rsidRDefault="48A70555" w14:paraId="4486DB97" w14:textId="1E850A2F">
      <w:pPr>
        <w:pStyle w:val="ListBullet"/>
        <w:rPr/>
      </w:pPr>
      <w:r w:rsidR="48A70555">
        <w:rPr/>
        <w:t xml:space="preserve">FR-2: shall time step through simulation, update </w:t>
      </w:r>
      <w:r w:rsidR="48A70555">
        <w:rPr/>
        <w:t>robot</w:t>
      </w:r>
      <w:r w:rsidR="48A70555">
        <w:rPr/>
        <w:t xml:space="preserve"> and environment state according to action.</w:t>
      </w:r>
    </w:p>
    <w:p xmlns:wp14="http://schemas.microsoft.com/office/word/2010/wordml" w14:paraId="20EC88A1" wp14:textId="155BCDF9">
      <w:pPr>
        <w:pStyle w:val="ListBullet"/>
        <w:rPr/>
      </w:pPr>
      <w:r w:rsidR="6C72F4D6">
        <w:rPr/>
        <w:t>FR-</w:t>
      </w:r>
      <w:r w:rsidR="3A9B7272">
        <w:rPr/>
        <w:t>3</w:t>
      </w:r>
      <w:r w:rsidR="6C72F4D6">
        <w:rPr/>
        <w:t xml:space="preserve">: </w:t>
      </w:r>
      <w:r w:rsidR="44DAF648">
        <w:rPr/>
        <w:t xml:space="preserve">shall </w:t>
      </w:r>
      <w:r w:rsidR="44DAF648">
        <w:rPr/>
        <w:t>r</w:t>
      </w:r>
      <w:r w:rsidR="6C72F4D6">
        <w:rPr/>
        <w:t>epresent</w:t>
      </w:r>
      <w:r w:rsidR="6C72F4D6">
        <w:rPr/>
        <w:t xml:space="preserve"> a robot with action space (up, down, left, right).</w:t>
      </w:r>
    </w:p>
    <w:p xmlns:wp14="http://schemas.microsoft.com/office/word/2010/wordml" w14:paraId="6D480690" wp14:textId="0FA21E36">
      <w:pPr>
        <w:pStyle w:val="ListBullet"/>
        <w:rPr/>
      </w:pPr>
      <w:r w:rsidR="6C72F4D6">
        <w:rPr/>
        <w:t>FR-</w:t>
      </w:r>
      <w:r w:rsidR="1E3A43E2">
        <w:rPr/>
        <w:t>4</w:t>
      </w:r>
      <w:r w:rsidR="6C72F4D6">
        <w:rPr/>
        <w:t xml:space="preserve">: </w:t>
      </w:r>
      <w:r w:rsidR="50259A95">
        <w:rPr/>
        <w:t xml:space="preserve">shall </w:t>
      </w:r>
      <w:r w:rsidR="2D7A1287">
        <w:rPr/>
        <w:t xml:space="preserve">allow user </w:t>
      </w:r>
      <w:r w:rsidR="2D7A1287">
        <w:rPr/>
        <w:t>to input</w:t>
      </w:r>
      <w:r w:rsidR="6C72F4D6">
        <w:rPr/>
        <w:t xml:space="preserve"> </w:t>
      </w:r>
      <w:r w:rsidR="6C72F4D6">
        <w:rPr/>
        <w:t>predetermined</w:t>
      </w:r>
      <w:r w:rsidR="6C72F4D6">
        <w:rPr/>
        <w:t xml:space="preserve"> path or a policy to choose the next move.</w:t>
      </w:r>
    </w:p>
    <w:p xmlns:wp14="http://schemas.microsoft.com/office/word/2010/wordml" w14:paraId="7877CB8F" wp14:textId="62F2DE12">
      <w:pPr>
        <w:pStyle w:val="ListBullet"/>
        <w:rPr/>
      </w:pPr>
      <w:r w:rsidR="6C72F4D6">
        <w:rPr/>
        <w:t>FR-</w:t>
      </w:r>
      <w:r w:rsidR="4E5CB748">
        <w:rPr/>
        <w:t>5</w:t>
      </w:r>
      <w:r w:rsidR="6C72F4D6">
        <w:rPr/>
        <w:t xml:space="preserve">: </w:t>
      </w:r>
      <w:r w:rsidR="661DA2AB">
        <w:rPr/>
        <w:t>shall allow user to</w:t>
      </w:r>
      <w:r w:rsidR="6C72F4D6">
        <w:rPr/>
        <w:t xml:space="preserve"> discretize a bitmap into a uniform 2D occupancy grid.</w:t>
      </w:r>
    </w:p>
    <w:p xmlns:wp14="http://schemas.microsoft.com/office/word/2010/wordml" w14:paraId="12C83BAA" wp14:textId="0DA5E70B">
      <w:pPr>
        <w:pStyle w:val="ListBullet"/>
        <w:rPr/>
      </w:pPr>
      <w:r w:rsidR="6C72F4D6">
        <w:rPr/>
        <w:t>FR-</w:t>
      </w:r>
      <w:r w:rsidR="1D28CD73">
        <w:rPr/>
        <w:t>6</w:t>
      </w:r>
      <w:r w:rsidR="6C72F4D6">
        <w:rPr/>
        <w:t xml:space="preserve">: </w:t>
      </w:r>
      <w:r w:rsidR="1608BBB2">
        <w:rPr/>
        <w:t>shall v</w:t>
      </w:r>
      <w:r w:rsidR="18940747">
        <w:rPr/>
        <w:t>isualize robot position and track</w:t>
      </w:r>
    </w:p>
    <w:p w:rsidR="18940747" w:rsidP="6C72F4D6" w:rsidRDefault="18940747" w14:paraId="6B6B92C7" w14:textId="31EF8157">
      <w:pPr>
        <w:pStyle w:val="ListBullet"/>
        <w:rPr/>
      </w:pPr>
      <w:r w:rsidR="18940747">
        <w:rPr/>
        <w:t>FR-</w:t>
      </w:r>
      <w:r w:rsidR="69F99D9D">
        <w:rPr/>
        <w:t>7</w:t>
      </w:r>
      <w:r w:rsidR="18940747">
        <w:rPr/>
        <w:t xml:space="preserve">: </w:t>
      </w:r>
      <w:r w:rsidR="74DCA016">
        <w:rPr/>
        <w:t>shall v</w:t>
      </w:r>
      <w:r w:rsidR="18940747">
        <w:rPr/>
        <w:t>isualize grid with cell state (covered, uncovered, occupied)</w:t>
      </w:r>
    </w:p>
    <w:p w:rsidR="18940747" w:rsidP="6C72F4D6" w:rsidRDefault="18940747" w14:paraId="61715D23" w14:textId="0E2FCC2C">
      <w:pPr>
        <w:pStyle w:val="ListBullet"/>
        <w:rPr/>
      </w:pPr>
      <w:r w:rsidR="18940747">
        <w:rPr/>
        <w:t>FR-</w:t>
      </w:r>
      <w:r w:rsidR="1C446CF7">
        <w:rPr/>
        <w:t>8</w:t>
      </w:r>
      <w:r w:rsidR="18940747">
        <w:rPr/>
        <w:t xml:space="preserve">: </w:t>
      </w:r>
      <w:r w:rsidR="0CD84FCC">
        <w:rPr/>
        <w:t xml:space="preserve">shall </w:t>
      </w:r>
      <w:r w:rsidR="18940747">
        <w:rPr/>
        <w:t>allow adding custom visualization onto grid based on robot or environment state</w:t>
      </w:r>
    </w:p>
    <w:p w:rsidR="6C72F4D6" w:rsidP="6C72F4D6" w:rsidRDefault="6C72F4D6" w14:paraId="10E6EF7E" w14:textId="62F9E6D1">
      <w:pPr>
        <w:pStyle w:val="ListBullet"/>
        <w:rPr/>
      </w:pPr>
      <w:r w:rsidR="6C72F4D6">
        <w:rPr/>
        <w:t>FR-</w:t>
      </w:r>
      <w:r w:rsidR="0A96B6D4">
        <w:rPr/>
        <w:t>9</w:t>
      </w:r>
      <w:r w:rsidR="6C72F4D6">
        <w:rPr/>
        <w:t xml:space="preserve">: </w:t>
      </w:r>
      <w:r w:rsidR="2D5F3015">
        <w:rPr/>
        <w:t xml:space="preserve">shall </w:t>
      </w:r>
      <w:r w:rsidR="5E9AE585">
        <w:rPr/>
        <w:t>provide an API to get</w:t>
      </w:r>
      <w:r w:rsidR="2D5F3015">
        <w:rPr/>
        <w:t xml:space="preserve"> </w:t>
      </w:r>
      <w:r w:rsidR="2D5F3015">
        <w:rPr/>
        <w:t xml:space="preserve">full </w:t>
      </w:r>
      <w:r w:rsidR="6C72F4D6">
        <w:rPr/>
        <w:t>state of robot positions, states, and observations</w:t>
      </w:r>
      <w:r w:rsidR="3A2DA9C5">
        <w:rPr/>
        <w:t xml:space="preserve"> and </w:t>
      </w:r>
      <w:r w:rsidR="3A2DA9C5">
        <w:rPr/>
        <w:t>environment</w:t>
      </w:r>
      <w:r w:rsidR="3A2DA9C5">
        <w:rPr/>
        <w:t xml:space="preserve"> state</w:t>
      </w:r>
      <w:r w:rsidR="6C72F4D6">
        <w:rPr/>
        <w:t>.</w:t>
      </w:r>
    </w:p>
    <w:p xmlns:wp14="http://schemas.microsoft.com/office/word/2010/wordml" w14:paraId="7A7CB29A" wp14:textId="3F87B32C">
      <w:pPr>
        <w:pStyle w:val="ListBullet"/>
        <w:rPr/>
      </w:pPr>
      <w:r w:rsidR="6C72F4D6">
        <w:rPr/>
        <w:t>FR-</w:t>
      </w:r>
      <w:r w:rsidR="7F4D5EC8">
        <w:rPr/>
        <w:t>10</w:t>
      </w:r>
      <w:r w:rsidR="6C72F4D6">
        <w:rPr/>
        <w:t xml:space="preserve">: </w:t>
      </w:r>
      <w:r w:rsidR="61E86B7A">
        <w:rPr/>
        <w:t>shall</w:t>
      </w:r>
      <w:r w:rsidR="6C72F4D6">
        <w:rPr/>
        <w:t xml:space="preserve"> </w:t>
      </w:r>
      <w:r w:rsidR="6C72F4D6">
        <w:rPr/>
        <w:t>provide</w:t>
      </w:r>
      <w:r w:rsidR="6C72F4D6">
        <w:rPr/>
        <w:t xml:space="preserve"> graphing functionality for simulation variables.</w:t>
      </w:r>
    </w:p>
    <w:p w:rsidR="17A5D3E1" w:rsidP="6C72F4D6" w:rsidRDefault="17A5D3E1" w14:paraId="6BED1B55" w14:textId="05A60479">
      <w:pPr>
        <w:pStyle w:val="ListBullet"/>
        <w:rPr/>
      </w:pPr>
      <w:r w:rsidR="17A5D3E1">
        <w:rPr/>
        <w:t>FR-1</w:t>
      </w:r>
      <w:r w:rsidR="3F03FFC9">
        <w:rPr/>
        <w:t>1</w:t>
      </w:r>
      <w:r w:rsidR="17A5D3E1">
        <w:rPr/>
        <w:t xml:space="preserve">: shall </w:t>
      </w:r>
      <w:r w:rsidR="17A5D3E1">
        <w:rPr/>
        <w:t>provide</w:t>
      </w:r>
      <w:r w:rsidR="17A5D3E1">
        <w:rPr/>
        <w:t xml:space="preserve"> the ability to plan a </w:t>
      </w:r>
      <w:r w:rsidR="6696D5EA">
        <w:rPr/>
        <w:t>robot path offline.</w:t>
      </w:r>
    </w:p>
    <w:p w:rsidR="6696D5EA" w:rsidP="6C72F4D6" w:rsidRDefault="6696D5EA" w14:paraId="0CC69A40" w14:textId="2951C661">
      <w:pPr>
        <w:pStyle w:val="ListBullet"/>
        <w:rPr/>
      </w:pPr>
      <w:r w:rsidR="6696D5EA">
        <w:rPr/>
        <w:t>FR-1</w:t>
      </w:r>
      <w:r w:rsidR="3F03FFC9">
        <w:rPr/>
        <w:t>2</w:t>
      </w:r>
      <w:r w:rsidR="6696D5EA">
        <w:rPr/>
        <w:t xml:space="preserve">: shall </w:t>
      </w:r>
      <w:r w:rsidR="6696D5EA">
        <w:rPr/>
        <w:t>provide</w:t>
      </w:r>
      <w:r w:rsidR="6696D5EA">
        <w:rPr/>
        <w:t xml:space="preserve"> the ability to replan a robot path online.</w:t>
      </w:r>
    </w:p>
    <w:p xmlns:wp14="http://schemas.microsoft.com/office/word/2010/wordml" w14:paraId="434857B9" wp14:textId="77777777">
      <w:pPr>
        <w:pStyle w:val="Heading2"/>
      </w:pPr>
      <w:r>
        <w:t>3.2 Non-Functional Requirements</w:t>
      </w:r>
    </w:p>
    <w:p xmlns:wp14="http://schemas.microsoft.com/office/word/2010/wordml" w14:paraId="54E29BBC" wp14:textId="4F292FEC">
      <w:pPr>
        <w:pStyle w:val="ListBullet"/>
        <w:rPr/>
      </w:pPr>
      <w:r w:rsidR="6C72F4D6">
        <w:rPr/>
        <w:t>NFR-1: Support multiple robots.</w:t>
      </w:r>
    </w:p>
    <w:p xmlns:wp14="http://schemas.microsoft.com/office/word/2010/wordml" w14:paraId="7FE6A4B2" wp14:textId="77777777" wp14:noSpellErr="1">
      <w:pPr>
        <w:pStyle w:val="ListBullet"/>
        <w:rPr/>
      </w:pPr>
      <w:r w:rsidR="6C72F4D6">
        <w:rPr/>
        <w:t>NFR-2: Usability: allow toggling visualization layers.</w:t>
      </w:r>
    </w:p>
    <w:p xmlns:wp14="http://schemas.microsoft.com/office/word/2010/wordml" w14:paraId="28D5F4DC" wp14:textId="77777777" wp14:noSpellErr="1">
      <w:pPr>
        <w:pStyle w:val="ListBullet"/>
        <w:rPr/>
      </w:pPr>
      <w:r w:rsidR="6C72F4D6">
        <w:rPr/>
        <w:t>NFR-3: Maintainability: modular, extensible code.</w:t>
      </w:r>
    </w:p>
    <w:p xmlns:wp14="http://schemas.microsoft.com/office/word/2010/wordml" w14:paraId="15D148D1" wp14:textId="0A8A81B9">
      <w:pPr>
        <w:pStyle w:val="ListBullet"/>
        <w:rPr/>
      </w:pPr>
      <w:r w:rsidR="6C72F4D6">
        <w:rPr/>
        <w:t xml:space="preserve">NFR-4: Portability: </w:t>
      </w:r>
      <w:r w:rsidR="661FF5C8">
        <w:rPr/>
        <w:t>run in python virtual environment</w:t>
      </w:r>
      <w:r w:rsidR="6C72F4D6">
        <w:rPr/>
        <w:t>.</w:t>
      </w:r>
    </w:p>
    <w:p w:rsidR="315DBAE2" w:rsidP="6C72F4D6" w:rsidRDefault="315DBAE2" w14:paraId="3A467BEB" w14:textId="4D95CC2F">
      <w:pPr>
        <w:pStyle w:val="ListBullet"/>
        <w:rPr/>
      </w:pPr>
      <w:r w:rsidR="315DBAE2">
        <w:rPr/>
        <w:t xml:space="preserve">NFR-5: Documentation: document </w:t>
      </w:r>
      <w:r w:rsidR="3CE43DBC">
        <w:rPr/>
        <w:t xml:space="preserve">installation, development and working </w:t>
      </w:r>
      <w:r w:rsidR="3CE43DBC">
        <w:rPr/>
        <w:t>principals</w:t>
      </w:r>
    </w:p>
    <w:p w:rsidR="3CE43DBC" w:rsidP="6C72F4D6" w:rsidRDefault="3CE43DBC" w14:paraId="1D31ACD0" w14:textId="167425C7">
      <w:pPr>
        <w:pStyle w:val="ListBullet"/>
        <w:rPr/>
      </w:pPr>
      <w:r w:rsidR="3CE43DBC">
        <w:rPr/>
        <w:t xml:space="preserve">NFR-6: coding style: </w:t>
      </w:r>
      <w:r w:rsidRPr="6C72F4D6" w:rsidR="3CE43DBC">
        <w:rPr>
          <w:noProof w:val="0"/>
          <w:lang w:val="en-US"/>
        </w:rPr>
        <w:t>PEP 8 – Style Guide for Python Code</w:t>
      </w:r>
    </w:p>
    <w:p xmlns:wp14="http://schemas.microsoft.com/office/word/2010/wordml" w14:paraId="0BE7471A" wp14:textId="77777777">
      <w:pPr>
        <w:pStyle w:val="Heading1"/>
      </w:pPr>
      <w:r w:rsidR="6C72F4D6">
        <w:rPr/>
        <w:t>4. External Interface Requirements</w:t>
      </w:r>
    </w:p>
    <w:p w:rsidR="57B7F3DF" w:rsidP="6C72F4D6" w:rsidRDefault="57B7F3DF" w14:paraId="4C8584C1" w14:textId="77B06468">
      <w:pPr>
        <w:pStyle w:val="ListParagraph"/>
        <w:numPr>
          <w:ilvl w:val="0"/>
          <w:numId w:val="14"/>
        </w:numPr>
        <w:suppressLineNumbers w:val="0"/>
        <w:bidi w:val="0"/>
        <w:spacing w:before="0" w:beforeAutospacing="off" w:after="200" w:afterAutospacing="off" w:line="276" w:lineRule="auto"/>
        <w:ind w:right="0"/>
        <w:jc w:val="left"/>
        <w:rPr>
          <w:sz w:val="22"/>
          <w:szCs w:val="22"/>
        </w:rPr>
      </w:pPr>
      <w:r w:rsidR="57B7F3DF">
        <w:rPr/>
        <w:t>User Interface: run scripts through terminal</w:t>
      </w:r>
    </w:p>
    <w:p w:rsidR="57B7F3DF" w:rsidP="6C72F4D6" w:rsidRDefault="57B7F3DF" w14:paraId="77A48173" w14:textId="3B8C6854">
      <w:pPr>
        <w:pStyle w:val="ListParagraph"/>
        <w:numPr>
          <w:ilvl w:val="0"/>
          <w:numId w:val="14"/>
        </w:numPr>
        <w:suppressLineNumbers w:val="0"/>
        <w:bidi w:val="0"/>
        <w:spacing w:before="0" w:beforeAutospacing="off" w:after="200" w:afterAutospacing="off" w:line="276" w:lineRule="auto"/>
        <w:ind w:right="0"/>
        <w:jc w:val="left"/>
        <w:rPr>
          <w:sz w:val="22"/>
          <w:szCs w:val="22"/>
        </w:rPr>
      </w:pPr>
      <w:r w:rsidRPr="6C72F4D6" w:rsidR="57B7F3DF">
        <w:rPr>
          <w:sz w:val="22"/>
          <w:szCs w:val="22"/>
        </w:rPr>
        <w:t>Configuration: JSON based configuration file per simulation</w:t>
      </w:r>
    </w:p>
    <w:p w:rsidR="6C72F4D6" w:rsidP="6C72F4D6" w:rsidRDefault="6C72F4D6" w14:paraId="292680CF" w14:textId="0548AA45">
      <w:pPr>
        <w:pStyle w:val="Normal"/>
        <w:suppressLineNumbers w:val="0"/>
        <w:bidi w:val="0"/>
        <w:spacing w:before="0" w:beforeAutospacing="off" w:after="200" w:afterAutospacing="off" w:line="276" w:lineRule="auto"/>
        <w:ind w:left="0" w:right="0"/>
        <w:jc w:val="left"/>
        <w:rPr>
          <w:sz w:val="22"/>
          <w:szCs w:val="22"/>
        </w:rPr>
      </w:pPr>
    </w:p>
    <w:p xmlns:wp14="http://schemas.microsoft.com/office/word/2010/wordml" w14:paraId="184768AD" wp14:textId="77777777">
      <w:pPr>
        <w:pStyle w:val="Heading1"/>
      </w:pPr>
      <w:r>
        <w:t>5. System Features</w:t>
      </w:r>
    </w:p>
    <w:tbl>
      <w:tblPr>
        <w:tblW w:w="0" w:type="auto"/>
        <w:tblLook w:val="04A0" w:firstRow="1" w:lastRow="0" w:firstColumn="1" w:lastColumn="0" w:noHBand="0" w:noVBand="1"/>
      </w:tblPr>
      <w:tblGrid>
        <w:gridCol w:w="2880"/>
        <w:gridCol w:w="2880"/>
        <w:gridCol w:w="2880"/>
      </w:tblGrid>
      <w:tr xmlns:wp14="http://schemas.microsoft.com/office/word/2010/wordml" w:rsidTr="6C72F4D6" w14:paraId="0ADFEA9E" wp14:textId="77777777">
        <w:tc>
          <w:tcPr>
            <w:tcW w:w="2880" w:type="dxa"/>
            <w:tcMar/>
          </w:tcPr>
          <w:p w14:paraId="380A14DC" wp14:textId="77777777">
            <w:r>
              <w:t>Feature</w:t>
            </w:r>
          </w:p>
        </w:tc>
        <w:tc>
          <w:tcPr>
            <w:tcW w:w="2880" w:type="dxa"/>
            <w:tcMar/>
          </w:tcPr>
          <w:p w14:paraId="31FF54C8" wp14:textId="77777777">
            <w:r>
              <w:t>Description</w:t>
            </w:r>
          </w:p>
        </w:tc>
        <w:tc>
          <w:tcPr>
            <w:tcW w:w="2880" w:type="dxa"/>
            <w:tcMar/>
          </w:tcPr>
          <w:p w:rsidP="6C72F4D6" w14:paraId="66CAD181" wp14:textId="2E286482">
            <w:pPr>
              <w:pStyle w:val="Normal"/>
              <w:suppressLineNumbers w:val="0"/>
              <w:bidi w:val="0"/>
              <w:spacing w:before="0" w:beforeAutospacing="off" w:after="200" w:afterAutospacing="off" w:line="276" w:lineRule="auto"/>
              <w:ind w:left="0" w:right="0"/>
              <w:jc w:val="left"/>
            </w:pPr>
            <w:r w:rsidR="13DEEE31">
              <w:rPr/>
              <w:t xml:space="preserve">Functional </w:t>
            </w:r>
            <w:r w:rsidR="5A4C86EA">
              <w:rPr/>
              <w:t>Requirements</w:t>
            </w:r>
          </w:p>
        </w:tc>
      </w:tr>
      <w:tr w:rsidR="6C72F4D6" w:rsidTr="6C72F4D6" w14:paraId="21278BB8">
        <w:trPr>
          <w:trHeight w:val="300"/>
        </w:trPr>
        <w:tc>
          <w:tcPr>
            <w:tcW w:w="2880" w:type="dxa"/>
            <w:tcMar/>
          </w:tcPr>
          <w:p w:rsidR="625F50F8" w:rsidP="6C72F4D6" w:rsidRDefault="625F50F8" w14:paraId="599E299D" w14:textId="5F26FCF0">
            <w:pPr>
              <w:pStyle w:val="Normal"/>
              <w:spacing w:line="276" w:lineRule="auto"/>
              <w:jc w:val="left"/>
            </w:pPr>
            <w:r w:rsidR="625F50F8">
              <w:rPr/>
              <w:t>Environment</w:t>
            </w:r>
          </w:p>
        </w:tc>
        <w:tc>
          <w:tcPr>
            <w:tcW w:w="2880" w:type="dxa"/>
            <w:tcMar/>
          </w:tcPr>
          <w:p w:rsidR="625F50F8" w:rsidP="6C72F4D6" w:rsidRDefault="625F50F8" w14:paraId="36095E97" w14:textId="2FA05DE9">
            <w:pPr>
              <w:pStyle w:val="Normal"/>
              <w:spacing w:line="276" w:lineRule="auto"/>
              <w:jc w:val="left"/>
            </w:pPr>
            <w:r w:rsidR="625F50F8">
              <w:rPr/>
              <w:t>Represents</w:t>
            </w:r>
            <w:r w:rsidR="625F50F8">
              <w:rPr/>
              <w:t xml:space="preserve"> the 2D occupancy grid, updated by simulation each step</w:t>
            </w:r>
          </w:p>
        </w:tc>
        <w:tc>
          <w:tcPr>
            <w:tcW w:w="2880" w:type="dxa"/>
            <w:tcMar/>
          </w:tcPr>
          <w:p w:rsidR="625F50F8" w:rsidRDefault="625F50F8" w14:paraId="177915F8" w14:textId="648842ED">
            <w:r w:rsidR="625F50F8">
              <w:rPr/>
              <w:t>FR-1</w:t>
            </w:r>
          </w:p>
          <w:p w:rsidR="6C72F4D6" w:rsidP="6C72F4D6" w:rsidRDefault="6C72F4D6" w14:paraId="79AB4B29" w14:textId="75C6B862">
            <w:pPr>
              <w:pStyle w:val="Normal"/>
            </w:pPr>
          </w:p>
        </w:tc>
      </w:tr>
      <w:tr w:rsidR="6C72F4D6" w:rsidTr="6C72F4D6" w14:paraId="344896BA">
        <w:tc>
          <w:tcPr>
            <w:tcW w:w="2880" w:type="dxa"/>
            <w:tcMar/>
          </w:tcPr>
          <w:p w:rsidR="6C72F4D6" w:rsidRDefault="6C72F4D6" w14:paraId="60481C60" w14:noSpellErr="1">
            <w:r w:rsidR="6C72F4D6">
              <w:rPr/>
              <w:t>Robot Model</w:t>
            </w:r>
          </w:p>
        </w:tc>
        <w:tc>
          <w:tcPr>
            <w:tcW w:w="2880" w:type="dxa"/>
            <w:tcMar/>
          </w:tcPr>
          <w:p w:rsidR="1A3C979E" w:rsidRDefault="1A3C979E" w14:paraId="51D95165" w14:textId="3C73EA77">
            <w:r w:rsidR="1A3C979E">
              <w:rPr/>
              <w:t>Represents</w:t>
            </w:r>
            <w:r w:rsidR="1A3C979E">
              <w:rPr/>
              <w:t xml:space="preserve"> robot p</w:t>
            </w:r>
            <w:r w:rsidR="6C72F4D6">
              <w:rPr/>
              <w:t xml:space="preserve">osition, action space, </w:t>
            </w:r>
            <w:r w:rsidR="6C72F4D6">
              <w:rPr/>
              <w:t>memory</w:t>
            </w:r>
            <w:r w:rsidR="4EAAC018">
              <w:rPr/>
              <w:t xml:space="preserve"> and observations. Holds path or policy</w:t>
            </w:r>
            <w:r w:rsidR="623C2E17">
              <w:rPr/>
              <w:t>.</w:t>
            </w:r>
          </w:p>
          <w:p w:rsidR="623C2E17" w:rsidRDefault="623C2E17" w14:paraId="43C87857" w14:textId="3DE87253">
            <w:r w:rsidR="623C2E17">
              <w:rPr/>
              <w:t>Policy / path can be updated an</w:t>
            </w:r>
          </w:p>
        </w:tc>
        <w:tc>
          <w:tcPr>
            <w:tcW w:w="2880" w:type="dxa"/>
            <w:tcMar/>
          </w:tcPr>
          <w:p w:rsidR="2EB97F0F" w:rsidRDefault="2EB97F0F" w14:paraId="17294C3B" w14:textId="4987CF9A">
            <w:r w:rsidR="2EB97F0F">
              <w:rPr/>
              <w:t>FR-3</w:t>
            </w:r>
          </w:p>
          <w:p w:rsidR="2EB97F0F" w:rsidRDefault="2EB97F0F" w14:paraId="587968BE" w14:textId="605F5667">
            <w:r w:rsidR="2EB97F0F">
              <w:rPr/>
              <w:t>FR-4</w:t>
            </w:r>
          </w:p>
        </w:tc>
      </w:tr>
      <w:tr xmlns:wp14="http://schemas.microsoft.com/office/word/2010/wordml" w:rsidTr="6C72F4D6" w14:paraId="15EBB02D" wp14:textId="77777777">
        <w:tc>
          <w:tcPr>
            <w:tcW w:w="2880" w:type="dxa"/>
            <w:tcMar/>
          </w:tcPr>
          <w:p w:rsidP="6C72F4D6" w14:paraId="2D494047" wp14:textId="2474AA5E">
            <w:pPr>
              <w:pStyle w:val="Normal"/>
              <w:suppressLineNumbers w:val="0"/>
              <w:bidi w:val="0"/>
              <w:spacing w:before="0" w:beforeAutospacing="off" w:after="200" w:afterAutospacing="off" w:line="276" w:lineRule="auto"/>
              <w:ind w:left="0" w:right="0"/>
              <w:jc w:val="left"/>
            </w:pPr>
            <w:r w:rsidR="13DEEE31">
              <w:rPr/>
              <w:t>Simulation</w:t>
            </w:r>
          </w:p>
        </w:tc>
        <w:tc>
          <w:tcPr>
            <w:tcW w:w="2880" w:type="dxa"/>
            <w:tcMar/>
          </w:tcPr>
          <w:p w:rsidP="6C72F4D6" w14:paraId="083F0D18" wp14:textId="6F34450C">
            <w:pPr>
              <w:pStyle w:val="Normal"/>
              <w:suppressLineNumbers w:val="0"/>
              <w:bidi w:val="0"/>
              <w:spacing w:before="0" w:beforeAutospacing="off" w:after="200" w:afterAutospacing="off" w:line="276" w:lineRule="auto"/>
              <w:ind w:left="0" w:right="0"/>
              <w:jc w:val="left"/>
            </w:pPr>
            <w:r w:rsidR="13DEEE31">
              <w:rPr/>
              <w:t xml:space="preserve">Holds environment </w:t>
            </w:r>
            <w:r w:rsidR="5646DA4F">
              <w:rPr/>
              <w:t>and robot objects,</w:t>
            </w:r>
            <w:r w:rsidR="13DEEE31">
              <w:rPr/>
              <w:t xml:space="preserve"> simulates robot steps, updates environment</w:t>
            </w:r>
          </w:p>
        </w:tc>
        <w:tc>
          <w:tcPr>
            <w:tcW w:w="2880" w:type="dxa"/>
            <w:tcMar/>
          </w:tcPr>
          <w:p w14:paraId="102072DB" wp14:textId="648842ED">
            <w:r w:rsidR="644B1F70">
              <w:rPr/>
              <w:t>FR-1</w:t>
            </w:r>
          </w:p>
          <w:p w14:paraId="7E177962" wp14:textId="7E1101A7">
            <w:r w:rsidR="644B1F70">
              <w:rPr/>
              <w:t>FR-2</w:t>
            </w:r>
          </w:p>
        </w:tc>
      </w:tr>
      <w:tr xmlns:wp14="http://schemas.microsoft.com/office/word/2010/wordml" w:rsidTr="6C72F4D6" w14:paraId="49E9F07D" wp14:textId="77777777">
        <w:tc>
          <w:tcPr>
            <w:tcW w:w="2880" w:type="dxa"/>
            <w:tcMar/>
          </w:tcPr>
          <w:p w14:paraId="38D39DB6" wp14:textId="77777777">
            <w:r>
              <w:t>Path/Policy Input</w:t>
            </w:r>
          </w:p>
        </w:tc>
        <w:tc>
          <w:tcPr>
            <w:tcW w:w="2880" w:type="dxa"/>
            <w:tcMar/>
          </w:tcPr>
          <w:p w:rsidP="6C72F4D6" w14:paraId="4FA71DD6" wp14:textId="74C29045">
            <w:pPr>
              <w:pStyle w:val="Normal"/>
              <w:suppressLineNumbers w:val="0"/>
              <w:bidi w:val="0"/>
              <w:spacing w:before="0" w:beforeAutospacing="off" w:after="200" w:afterAutospacing="off" w:line="276" w:lineRule="auto"/>
              <w:ind w:left="0" w:right="0"/>
              <w:jc w:val="left"/>
            </w:pPr>
            <w:r w:rsidR="295B6C59">
              <w:rPr/>
              <w:t>Determines</w:t>
            </w:r>
            <w:r w:rsidR="294D9252">
              <w:rPr/>
              <w:t xml:space="preserve"> the robots next step given current and </w:t>
            </w:r>
            <w:r w:rsidR="294D9252">
              <w:rPr/>
              <w:t>previous</w:t>
            </w:r>
            <w:r w:rsidR="294D9252">
              <w:rPr/>
              <w:t xml:space="preserve"> state of</w:t>
            </w:r>
            <w:r w:rsidR="1061EA1F">
              <w:rPr/>
              <w:t xml:space="preserve"> the robot</w:t>
            </w:r>
          </w:p>
        </w:tc>
        <w:tc>
          <w:tcPr>
            <w:tcW w:w="2880" w:type="dxa"/>
            <w:tcMar/>
          </w:tcPr>
          <w:p w14:paraId="4D4E7786" wp14:textId="6B1AC779">
            <w:r w:rsidR="1201F124">
              <w:rPr/>
              <w:t>FR-4</w:t>
            </w:r>
          </w:p>
        </w:tc>
      </w:tr>
      <w:tr xmlns:wp14="http://schemas.microsoft.com/office/word/2010/wordml" w:rsidTr="6C72F4D6" w14:paraId="2D1536D0" wp14:textId="77777777">
        <w:tc>
          <w:tcPr>
            <w:tcW w:w="2880" w:type="dxa"/>
            <w:tcMar/>
          </w:tcPr>
          <w:p w:rsidP="6C72F4D6" w14:paraId="3B6FDFA0" wp14:textId="4B2C51DF">
            <w:pPr>
              <w:pStyle w:val="Normal"/>
              <w:suppressLineNumbers w:val="0"/>
              <w:bidi w:val="0"/>
              <w:spacing w:before="0" w:beforeAutospacing="off" w:after="200" w:afterAutospacing="off" w:line="276" w:lineRule="auto"/>
              <w:ind w:left="0" w:right="0"/>
              <w:jc w:val="left"/>
            </w:pPr>
            <w:r w:rsidR="251A1DAB">
              <w:rPr/>
              <w:t>Observer</w:t>
            </w:r>
          </w:p>
        </w:tc>
        <w:tc>
          <w:tcPr>
            <w:tcW w:w="2880" w:type="dxa"/>
            <w:tcMar/>
          </w:tcPr>
          <w:p w:rsidP="6C72F4D6" w14:paraId="7BBEB820" wp14:textId="0D93E4B0">
            <w:pPr>
              <w:pStyle w:val="Normal"/>
              <w:suppressLineNumbers w:val="0"/>
              <w:bidi w:val="0"/>
              <w:spacing w:before="0" w:beforeAutospacing="off" w:after="200" w:afterAutospacing="off" w:line="276" w:lineRule="auto"/>
              <w:ind w:left="0" w:right="0"/>
              <w:jc w:val="left"/>
            </w:pPr>
            <w:r w:rsidR="251A1DAB">
              <w:rPr/>
              <w:t>Observes</w:t>
            </w:r>
            <w:r w:rsidR="251A1DAB">
              <w:rPr/>
              <w:t xml:space="preserve"> simulation state and </w:t>
            </w:r>
            <w:r w:rsidR="251A1DAB">
              <w:rPr/>
              <w:t>robots</w:t>
            </w:r>
            <w:r w:rsidR="251A1DAB">
              <w:rPr/>
              <w:t xml:space="preserve"> states. Has a</w:t>
            </w:r>
            <w:r w:rsidR="5504B369">
              <w:rPr/>
              <w:t xml:space="preserve"> public</w:t>
            </w:r>
            <w:r w:rsidR="251A1DAB">
              <w:rPr/>
              <w:t xml:space="preserve"> state getter</w:t>
            </w:r>
          </w:p>
        </w:tc>
        <w:tc>
          <w:tcPr>
            <w:tcW w:w="2880" w:type="dxa"/>
            <w:tcMar/>
          </w:tcPr>
          <w:p w:rsidP="6C72F4D6" w14:paraId="10F0C933" wp14:textId="0E4E761F">
            <w:pPr>
              <w:pStyle w:val="Normal"/>
              <w:suppressLineNumbers w:val="0"/>
              <w:bidi w:val="0"/>
              <w:spacing w:before="0" w:beforeAutospacing="off" w:after="200" w:afterAutospacing="off" w:line="276" w:lineRule="auto"/>
              <w:ind w:left="0" w:right="0"/>
              <w:jc w:val="left"/>
            </w:pPr>
            <w:r w:rsidR="24551C86">
              <w:rPr/>
              <w:t>FR</w:t>
            </w:r>
            <w:r w:rsidR="5B6CE6C7">
              <w:rPr/>
              <w:t>-9</w:t>
            </w:r>
            <w:r w:rsidR="24551C86">
              <w:rPr/>
              <w:t xml:space="preserve"> </w:t>
            </w:r>
          </w:p>
          <w:p w:rsidP="6C72F4D6" w14:paraId="057E6F4C" wp14:textId="4C219E65">
            <w:pPr>
              <w:pStyle w:val="Normal"/>
              <w:suppressLineNumbers w:val="0"/>
              <w:bidi w:val="0"/>
              <w:spacing w:before="0" w:beforeAutospacing="off" w:after="200" w:afterAutospacing="off" w:line="276" w:lineRule="auto"/>
              <w:ind w:left="0" w:right="0"/>
              <w:jc w:val="left"/>
            </w:pPr>
            <w:r w:rsidR="24551C86">
              <w:rPr/>
              <w:t>FR</w:t>
            </w:r>
            <w:r w:rsidR="24551C86">
              <w:rPr/>
              <w:t>-10</w:t>
            </w:r>
          </w:p>
        </w:tc>
      </w:tr>
      <w:tr w:rsidR="6C72F4D6" w:rsidTr="6C72F4D6" w14:paraId="3F7BB1C0">
        <w:trPr>
          <w:trHeight w:val="300"/>
        </w:trPr>
        <w:tc>
          <w:tcPr>
            <w:tcW w:w="2880" w:type="dxa"/>
            <w:tcMar/>
          </w:tcPr>
          <w:p w:rsidR="1A97E89A" w:rsidP="6C72F4D6" w:rsidRDefault="1A97E89A" w14:paraId="2B382BDA" w14:textId="22687D7A">
            <w:pPr>
              <w:pStyle w:val="Normal"/>
              <w:spacing w:line="276" w:lineRule="auto"/>
              <w:jc w:val="left"/>
            </w:pPr>
            <w:r w:rsidR="1A97E89A">
              <w:rPr/>
              <w:t>Visualizer</w:t>
            </w:r>
          </w:p>
        </w:tc>
        <w:tc>
          <w:tcPr>
            <w:tcW w:w="2880" w:type="dxa"/>
            <w:tcMar/>
          </w:tcPr>
          <w:p w:rsidR="1A97E89A" w:rsidP="6C72F4D6" w:rsidRDefault="1A97E89A" w14:paraId="452538E9" w14:textId="32A43127">
            <w:pPr>
              <w:pStyle w:val="Normal"/>
              <w:spacing w:line="276" w:lineRule="auto"/>
              <w:jc w:val="left"/>
            </w:pPr>
            <w:r w:rsidR="1A97E89A">
              <w:rPr/>
              <w:t>Visualizes environment and robot state, allows custom addition to visualization.</w:t>
            </w:r>
          </w:p>
        </w:tc>
        <w:tc>
          <w:tcPr>
            <w:tcW w:w="2880" w:type="dxa"/>
            <w:tcMar/>
          </w:tcPr>
          <w:p w:rsidR="7898D136" w:rsidP="6C72F4D6" w:rsidRDefault="7898D136" w14:paraId="29A03D90" w14:textId="48CABD1A">
            <w:pPr>
              <w:pStyle w:val="Normal"/>
              <w:spacing w:line="276" w:lineRule="auto"/>
              <w:jc w:val="left"/>
            </w:pPr>
            <w:r w:rsidR="7898D136">
              <w:rPr/>
              <w:t xml:space="preserve">FR-6 </w:t>
            </w:r>
          </w:p>
          <w:p w:rsidR="7898D136" w:rsidP="6C72F4D6" w:rsidRDefault="7898D136" w14:paraId="0B99318A" w14:textId="3A27BECC">
            <w:pPr>
              <w:pStyle w:val="Normal"/>
              <w:spacing w:line="276" w:lineRule="auto"/>
              <w:jc w:val="left"/>
            </w:pPr>
            <w:r w:rsidR="7898D136">
              <w:rPr/>
              <w:t>FR-7</w:t>
            </w:r>
          </w:p>
          <w:p w:rsidR="7898D136" w:rsidP="6C72F4D6" w:rsidRDefault="7898D136" w14:paraId="0D4A3A99" w14:textId="5EB3A317">
            <w:pPr>
              <w:pStyle w:val="Normal"/>
              <w:spacing w:line="276" w:lineRule="auto"/>
              <w:jc w:val="left"/>
            </w:pPr>
            <w:r w:rsidR="7898D136">
              <w:rPr/>
              <w:t>FR-8</w:t>
            </w:r>
          </w:p>
        </w:tc>
      </w:tr>
      <w:tr w:rsidR="6C72F4D6" w:rsidTr="6C72F4D6" w14:paraId="5CEA133B">
        <w:trPr>
          <w:trHeight w:val="300"/>
        </w:trPr>
        <w:tc>
          <w:tcPr>
            <w:tcW w:w="2880" w:type="dxa"/>
            <w:tcMar/>
          </w:tcPr>
          <w:p w:rsidR="2045FDC0" w:rsidP="6C72F4D6" w:rsidRDefault="2045FDC0" w14:paraId="6BB05E58" w14:textId="754F9185">
            <w:pPr>
              <w:pStyle w:val="Normal"/>
              <w:spacing w:line="276" w:lineRule="auto"/>
              <w:jc w:val="left"/>
            </w:pPr>
            <w:r w:rsidR="2045FDC0">
              <w:rPr/>
              <w:t>Planner</w:t>
            </w:r>
          </w:p>
        </w:tc>
        <w:tc>
          <w:tcPr>
            <w:tcW w:w="2880" w:type="dxa"/>
            <w:tcMar/>
          </w:tcPr>
          <w:p w:rsidR="2762D932" w:rsidP="6C72F4D6" w:rsidRDefault="2762D932" w14:paraId="5B1ADF87" w14:textId="2145F517">
            <w:pPr>
              <w:pStyle w:val="Normal"/>
              <w:spacing w:line="276" w:lineRule="auto"/>
              <w:jc w:val="left"/>
            </w:pPr>
            <w:r w:rsidR="2762D932">
              <w:rPr/>
              <w:t xml:space="preserve">Externally plan offline or replan online a robot path based on the state </w:t>
            </w:r>
            <w:r w:rsidR="2762D932">
              <w:rPr/>
              <w:t>observed</w:t>
            </w:r>
            <w:r w:rsidR="2762D932">
              <w:rPr/>
              <w:t xml:space="preserve"> by the observer. Can update robot path</w:t>
            </w:r>
          </w:p>
        </w:tc>
        <w:tc>
          <w:tcPr>
            <w:tcW w:w="2880" w:type="dxa"/>
            <w:tcMar/>
          </w:tcPr>
          <w:p w:rsidR="44B31EC1" w:rsidP="6C72F4D6" w:rsidRDefault="44B31EC1" w14:paraId="4E69FE47" w14:textId="5930EB0D">
            <w:pPr>
              <w:pStyle w:val="Normal"/>
            </w:pPr>
            <w:r w:rsidR="44B31EC1">
              <w:rPr/>
              <w:t>FR-11</w:t>
            </w:r>
          </w:p>
          <w:p w:rsidR="44B31EC1" w:rsidP="6C72F4D6" w:rsidRDefault="44B31EC1" w14:paraId="3B4B8DE0" w14:textId="6A9C7289">
            <w:pPr>
              <w:pStyle w:val="Normal"/>
            </w:pPr>
            <w:r w:rsidR="44B31EC1">
              <w:rPr/>
              <w:t>FR-12</w:t>
            </w:r>
          </w:p>
        </w:tc>
      </w:tr>
      <w:tr w:rsidR="6C72F4D6" w:rsidTr="6C72F4D6" w14:paraId="2BD71197">
        <w:trPr>
          <w:trHeight w:val="300"/>
        </w:trPr>
        <w:tc>
          <w:tcPr>
            <w:tcW w:w="2880" w:type="dxa"/>
            <w:tcMar/>
          </w:tcPr>
          <w:p w:rsidR="516E6E4B" w:rsidP="6C72F4D6" w:rsidRDefault="516E6E4B" w14:paraId="4398F9DD" w14:textId="11A86307">
            <w:pPr>
              <w:pStyle w:val="Normal"/>
              <w:spacing w:line="276" w:lineRule="auto"/>
              <w:jc w:val="left"/>
            </w:pPr>
            <w:r w:rsidR="516E6E4B">
              <w:rPr/>
              <w:t>Disc</w:t>
            </w:r>
            <w:r w:rsidR="516E6E4B">
              <w:rPr/>
              <w:t>retize</w:t>
            </w:r>
          </w:p>
        </w:tc>
        <w:tc>
          <w:tcPr>
            <w:tcW w:w="2880" w:type="dxa"/>
            <w:tcMar/>
          </w:tcPr>
          <w:p w:rsidR="516E6E4B" w:rsidP="6C72F4D6" w:rsidRDefault="516E6E4B" w14:paraId="65E62AED" w14:textId="28C46004">
            <w:pPr>
              <w:pStyle w:val="Normal"/>
              <w:spacing w:line="276" w:lineRule="auto"/>
              <w:jc w:val="left"/>
            </w:pPr>
            <w:r w:rsidR="516E6E4B">
              <w:rPr/>
              <w:t xml:space="preserve">Discretize a bitmap or </w:t>
            </w:r>
            <w:r w:rsidR="516E6E4B">
              <w:rPr/>
              <w:t>png</w:t>
            </w:r>
            <w:r w:rsidR="516E6E4B">
              <w:rPr/>
              <w:t xml:space="preserve"> into a 2D grid with cell size, robot footprint, </w:t>
            </w:r>
            <w:r w:rsidR="7885FAE8">
              <w:rPr/>
              <w:t>(occupied, covered, uncovered) cells, scale.</w:t>
            </w:r>
          </w:p>
        </w:tc>
        <w:tc>
          <w:tcPr>
            <w:tcW w:w="2880" w:type="dxa"/>
            <w:tcMar/>
          </w:tcPr>
          <w:p w:rsidR="1CD4C415" w:rsidP="6C72F4D6" w:rsidRDefault="1CD4C415" w14:paraId="09339C5F" w14:textId="1D614273">
            <w:pPr>
              <w:pStyle w:val="Normal"/>
            </w:pPr>
            <w:r w:rsidR="1CD4C415">
              <w:rPr/>
              <w:t>FR-5</w:t>
            </w:r>
          </w:p>
        </w:tc>
      </w:tr>
    </w:tbl>
    <w:p xmlns:wp14="http://schemas.microsoft.com/office/word/2010/wordml" w14:paraId="04F6AFFA" wp14:textId="77777777">
      <w:pPr>
        <w:pStyle w:val="Heading1"/>
      </w:pPr>
      <w:r w:rsidR="6C72F4D6">
        <w:rPr/>
        <w:t>6. Verification</w:t>
      </w:r>
    </w:p>
    <w:p w:rsidR="48A353FD" w:rsidP="6C72F4D6" w:rsidRDefault="48A353FD" w14:paraId="4A2D6A16" w14:textId="192F0BAB">
      <w:pPr>
        <w:pStyle w:val="Heading2"/>
        <w:bidi w:val="0"/>
      </w:pPr>
      <w:r w:rsidR="48A353FD">
        <w:rPr/>
        <w:t>6.1 Unit tests</w:t>
      </w:r>
    </w:p>
    <w:p w:rsidR="48A353FD" w:rsidP="6C72F4D6" w:rsidRDefault="48A353FD" w14:paraId="3249F9A9" w14:textId="1E56E13A">
      <w:pPr>
        <w:pStyle w:val="Normal"/>
        <w:bidi w:val="0"/>
        <w:rPr>
          <w:b w:val="1"/>
          <w:bCs w:val="1"/>
        </w:rPr>
      </w:pPr>
      <w:r w:rsidRPr="6C72F4D6" w:rsidR="48A353FD">
        <w:rPr>
          <w:b w:val="1"/>
          <w:bCs w:val="1"/>
        </w:rPr>
        <w:t>Discretization tool</w:t>
      </w:r>
    </w:p>
    <w:p w:rsidR="48A353FD" w:rsidP="6C72F4D6" w:rsidRDefault="48A353FD" w14:paraId="069493FA" w14:textId="0F9EF3CB">
      <w:pPr>
        <w:pStyle w:val="ListParagraph"/>
        <w:numPr>
          <w:ilvl w:val="0"/>
          <w:numId w:val="15"/>
        </w:numPr>
        <w:bidi w:val="0"/>
        <w:rPr>
          <w:b w:val="0"/>
          <w:bCs w:val="0"/>
          <w:sz w:val="22"/>
          <w:szCs w:val="22"/>
        </w:rPr>
      </w:pPr>
      <w:r w:rsidRPr="6C72F4D6" w:rsidR="48A353FD">
        <w:rPr>
          <w:b w:val="0"/>
          <w:bCs w:val="0"/>
          <w:sz w:val="22"/>
          <w:szCs w:val="22"/>
        </w:rPr>
        <w:t>Test correct scale</w:t>
      </w:r>
    </w:p>
    <w:p w:rsidR="48A353FD" w:rsidP="6C72F4D6" w:rsidRDefault="48A353FD" w14:paraId="651DC21E" w14:textId="30F202F1">
      <w:pPr>
        <w:pStyle w:val="ListParagraph"/>
        <w:numPr>
          <w:ilvl w:val="0"/>
          <w:numId w:val="15"/>
        </w:numPr>
        <w:bidi w:val="0"/>
        <w:rPr>
          <w:b w:val="0"/>
          <w:bCs w:val="0"/>
          <w:sz w:val="22"/>
          <w:szCs w:val="22"/>
        </w:rPr>
      </w:pPr>
      <w:r w:rsidRPr="6C72F4D6" w:rsidR="48A353FD">
        <w:rPr>
          <w:b w:val="0"/>
          <w:bCs w:val="0"/>
          <w:sz w:val="22"/>
          <w:szCs w:val="22"/>
        </w:rPr>
        <w:t>Test correct occupancy</w:t>
      </w:r>
    </w:p>
    <w:p w:rsidR="48A353FD" w:rsidP="6C72F4D6" w:rsidRDefault="48A353FD" w14:paraId="6B089EE9" w14:textId="02D4A903">
      <w:pPr>
        <w:pStyle w:val="ListParagraph"/>
        <w:numPr>
          <w:ilvl w:val="0"/>
          <w:numId w:val="15"/>
        </w:numPr>
        <w:bidi w:val="0"/>
        <w:rPr>
          <w:b w:val="0"/>
          <w:bCs w:val="0"/>
          <w:sz w:val="22"/>
          <w:szCs w:val="22"/>
        </w:rPr>
      </w:pPr>
      <w:r w:rsidRPr="6C72F4D6" w:rsidR="48A353FD">
        <w:rPr>
          <w:b w:val="0"/>
          <w:bCs w:val="0"/>
          <w:sz w:val="22"/>
          <w:szCs w:val="22"/>
        </w:rPr>
        <w:t>Test occupancy in boundary</w:t>
      </w:r>
    </w:p>
    <w:p w:rsidR="150CBFD9" w:rsidP="6C72F4D6" w:rsidRDefault="150CBFD9" w14:paraId="53984D35" w14:textId="78AAAB5D">
      <w:pPr>
        <w:pStyle w:val="Normal"/>
        <w:bidi w:val="0"/>
        <w:rPr>
          <w:b w:val="1"/>
          <w:bCs w:val="1"/>
          <w:sz w:val="22"/>
          <w:szCs w:val="22"/>
        </w:rPr>
      </w:pPr>
      <w:r w:rsidRPr="6C72F4D6" w:rsidR="150CBFD9">
        <w:rPr>
          <w:b w:val="1"/>
          <w:bCs w:val="1"/>
          <w:sz w:val="22"/>
          <w:szCs w:val="22"/>
        </w:rPr>
        <w:t>Simulation</w:t>
      </w:r>
    </w:p>
    <w:p w:rsidR="150CBFD9" w:rsidP="6C72F4D6" w:rsidRDefault="150CBFD9" w14:paraId="1007DAD7" w14:textId="7E9D0FD0">
      <w:pPr>
        <w:pStyle w:val="ListParagraph"/>
        <w:numPr>
          <w:ilvl w:val="0"/>
          <w:numId w:val="16"/>
        </w:numPr>
        <w:bidi w:val="0"/>
        <w:rPr>
          <w:b w:val="0"/>
          <w:bCs w:val="0"/>
          <w:sz w:val="22"/>
          <w:szCs w:val="22"/>
        </w:rPr>
      </w:pPr>
      <w:r w:rsidRPr="6C72F4D6" w:rsidR="150CBFD9">
        <w:rPr>
          <w:b w:val="0"/>
          <w:bCs w:val="0"/>
          <w:sz w:val="22"/>
          <w:szCs w:val="22"/>
        </w:rPr>
        <w:t>Test dimensions of grid</w:t>
      </w:r>
    </w:p>
    <w:p w:rsidR="150CBFD9" w:rsidP="6C72F4D6" w:rsidRDefault="150CBFD9" w14:paraId="0F68F3C9" w14:textId="31E142EA">
      <w:pPr>
        <w:pStyle w:val="ListParagraph"/>
        <w:numPr>
          <w:ilvl w:val="0"/>
          <w:numId w:val="16"/>
        </w:numPr>
        <w:bidi w:val="0"/>
        <w:rPr>
          <w:b w:val="0"/>
          <w:bCs w:val="0"/>
          <w:sz w:val="22"/>
          <w:szCs w:val="22"/>
        </w:rPr>
      </w:pPr>
      <w:r w:rsidRPr="6C72F4D6" w:rsidR="150CBFD9">
        <w:rPr>
          <w:b w:val="0"/>
          <w:bCs w:val="0"/>
          <w:sz w:val="22"/>
          <w:szCs w:val="22"/>
        </w:rPr>
        <w:t>Test state change after action</w:t>
      </w:r>
    </w:p>
    <w:p w:rsidR="05C2B0A2" w:rsidP="6C72F4D6" w:rsidRDefault="05C2B0A2" w14:paraId="3F1C9348" w14:textId="6C763F83">
      <w:pPr>
        <w:pStyle w:val="ListParagraph"/>
        <w:numPr>
          <w:ilvl w:val="0"/>
          <w:numId w:val="16"/>
        </w:numPr>
        <w:bidi w:val="0"/>
        <w:rPr>
          <w:b w:val="0"/>
          <w:bCs w:val="0"/>
          <w:sz w:val="22"/>
          <w:szCs w:val="22"/>
        </w:rPr>
      </w:pPr>
      <w:r w:rsidRPr="6C72F4D6" w:rsidR="05C2B0A2">
        <w:rPr>
          <w:b w:val="0"/>
          <w:bCs w:val="0"/>
          <w:sz w:val="22"/>
          <w:szCs w:val="22"/>
        </w:rPr>
        <w:t>Test occupancy while robot is in cell</w:t>
      </w:r>
    </w:p>
    <w:p w:rsidR="05C2B0A2" w:rsidP="6C72F4D6" w:rsidRDefault="05C2B0A2" w14:paraId="1F318B3D" w14:textId="3C11D473">
      <w:pPr>
        <w:pStyle w:val="ListParagraph"/>
        <w:numPr>
          <w:ilvl w:val="0"/>
          <w:numId w:val="16"/>
        </w:numPr>
        <w:bidi w:val="0"/>
        <w:rPr>
          <w:sz w:val="22"/>
          <w:szCs w:val="22"/>
        </w:rPr>
      </w:pPr>
      <w:r w:rsidRPr="6C72F4D6" w:rsidR="05C2B0A2">
        <w:rPr>
          <w:sz w:val="22"/>
          <w:szCs w:val="22"/>
        </w:rPr>
        <w:t xml:space="preserve">Test </w:t>
      </w:r>
      <w:r w:rsidRPr="6C72F4D6" w:rsidR="3BCD5FF2">
        <w:rPr>
          <w:sz w:val="22"/>
          <w:szCs w:val="22"/>
        </w:rPr>
        <w:t xml:space="preserve">multiple robots </w:t>
      </w:r>
      <w:r w:rsidRPr="6C72F4D6" w:rsidR="05C2B0A2">
        <w:rPr>
          <w:sz w:val="22"/>
          <w:szCs w:val="22"/>
        </w:rPr>
        <w:t>initialization</w:t>
      </w:r>
    </w:p>
    <w:p w:rsidR="150CBFD9" w:rsidP="6C72F4D6" w:rsidRDefault="150CBFD9" w14:paraId="13F570A0" w14:textId="4EC2A7E2">
      <w:pPr>
        <w:pStyle w:val="Normal"/>
        <w:bidi w:val="0"/>
        <w:rPr>
          <w:b w:val="1"/>
          <w:bCs w:val="1"/>
        </w:rPr>
      </w:pPr>
      <w:r w:rsidRPr="6C72F4D6" w:rsidR="150CBFD9">
        <w:rPr>
          <w:b w:val="1"/>
          <w:bCs w:val="1"/>
        </w:rPr>
        <w:t>Robot</w:t>
      </w:r>
    </w:p>
    <w:p w:rsidR="150CBFD9" w:rsidP="6C72F4D6" w:rsidRDefault="150CBFD9" w14:paraId="4EA97658" w14:textId="4FF1A232">
      <w:pPr>
        <w:pStyle w:val="ListParagraph"/>
        <w:numPr>
          <w:ilvl w:val="0"/>
          <w:numId w:val="16"/>
        </w:numPr>
        <w:bidi w:val="0"/>
        <w:rPr>
          <w:b w:val="0"/>
          <w:bCs w:val="0"/>
          <w:sz w:val="22"/>
          <w:szCs w:val="22"/>
        </w:rPr>
      </w:pPr>
      <w:r w:rsidRPr="6C72F4D6" w:rsidR="150CBFD9">
        <w:rPr>
          <w:b w:val="0"/>
          <w:bCs w:val="0"/>
          <w:sz w:val="22"/>
          <w:szCs w:val="22"/>
        </w:rPr>
        <w:t>Test out of bound moves</w:t>
      </w:r>
    </w:p>
    <w:p w:rsidR="150CBFD9" w:rsidP="6C72F4D6" w:rsidRDefault="150CBFD9" w14:paraId="0CF4CD6D" w14:textId="5880DB7D">
      <w:pPr>
        <w:pStyle w:val="ListParagraph"/>
        <w:numPr>
          <w:ilvl w:val="0"/>
          <w:numId w:val="16"/>
        </w:numPr>
        <w:bidi w:val="0"/>
        <w:rPr>
          <w:b w:val="0"/>
          <w:bCs w:val="0"/>
          <w:sz w:val="22"/>
          <w:szCs w:val="22"/>
        </w:rPr>
      </w:pPr>
      <w:r w:rsidRPr="6C72F4D6" w:rsidR="150CBFD9">
        <w:rPr>
          <w:b w:val="0"/>
          <w:bCs w:val="0"/>
          <w:sz w:val="22"/>
          <w:szCs w:val="22"/>
        </w:rPr>
        <w:t>Test moves occupied cells</w:t>
      </w:r>
    </w:p>
    <w:p w:rsidR="2A1C9740" w:rsidP="6C72F4D6" w:rsidRDefault="2A1C9740" w14:paraId="274C3B42" w14:textId="0AC5830C">
      <w:pPr>
        <w:pStyle w:val="ListParagraph"/>
        <w:numPr>
          <w:ilvl w:val="0"/>
          <w:numId w:val="16"/>
        </w:numPr>
        <w:bidi w:val="0"/>
        <w:rPr>
          <w:b w:val="0"/>
          <w:bCs w:val="0"/>
          <w:sz w:val="22"/>
          <w:szCs w:val="22"/>
        </w:rPr>
      </w:pPr>
      <w:r w:rsidRPr="6C72F4D6" w:rsidR="2A1C9740">
        <w:rPr>
          <w:b w:val="0"/>
          <w:bCs w:val="0"/>
          <w:sz w:val="22"/>
          <w:szCs w:val="22"/>
        </w:rPr>
        <w:t>Test two robots in same cell</w:t>
      </w:r>
    </w:p>
    <w:p w:rsidR="150CBFD9" w:rsidP="6C72F4D6" w:rsidRDefault="150CBFD9" w14:paraId="355F4D93" w14:textId="1F9B4182">
      <w:pPr>
        <w:pStyle w:val="ListParagraph"/>
        <w:numPr>
          <w:ilvl w:val="0"/>
          <w:numId w:val="16"/>
        </w:numPr>
        <w:bidi w:val="0"/>
        <w:rPr>
          <w:b w:val="0"/>
          <w:bCs w:val="0"/>
          <w:sz w:val="22"/>
          <w:szCs w:val="22"/>
        </w:rPr>
      </w:pPr>
      <w:r w:rsidRPr="6C72F4D6" w:rsidR="150CBFD9">
        <w:rPr>
          <w:b w:val="0"/>
          <w:bCs w:val="0"/>
          <w:sz w:val="22"/>
          <w:szCs w:val="22"/>
        </w:rPr>
        <w:t>Test observation field</w:t>
      </w:r>
    </w:p>
    <w:p w:rsidR="150CBFD9" w:rsidP="6C72F4D6" w:rsidRDefault="150CBFD9" w14:paraId="4ACB8F50" w14:textId="4F159B5D">
      <w:pPr>
        <w:pStyle w:val="ListParagraph"/>
        <w:numPr>
          <w:ilvl w:val="0"/>
          <w:numId w:val="16"/>
        </w:numPr>
        <w:bidi w:val="0"/>
        <w:rPr>
          <w:b w:val="0"/>
          <w:bCs w:val="0"/>
          <w:sz w:val="22"/>
          <w:szCs w:val="22"/>
        </w:rPr>
      </w:pPr>
      <w:r w:rsidRPr="6C72F4D6" w:rsidR="150CBFD9">
        <w:rPr>
          <w:b w:val="0"/>
          <w:bCs w:val="0"/>
          <w:sz w:val="22"/>
          <w:szCs w:val="22"/>
        </w:rPr>
        <w:t>Test predefined path</w:t>
      </w:r>
    </w:p>
    <w:p w:rsidR="150CBFD9" w:rsidP="6C72F4D6" w:rsidRDefault="150CBFD9" w14:paraId="2B2DFB2B" w14:textId="49A9F572">
      <w:pPr>
        <w:pStyle w:val="ListParagraph"/>
        <w:numPr>
          <w:ilvl w:val="0"/>
          <w:numId w:val="16"/>
        </w:numPr>
        <w:bidi w:val="0"/>
        <w:rPr>
          <w:b w:val="0"/>
          <w:bCs w:val="0"/>
          <w:sz w:val="22"/>
          <w:szCs w:val="22"/>
        </w:rPr>
      </w:pPr>
      <w:r w:rsidRPr="6C72F4D6" w:rsidR="150CBFD9">
        <w:rPr>
          <w:b w:val="0"/>
          <w:bCs w:val="0"/>
          <w:sz w:val="22"/>
          <w:szCs w:val="22"/>
        </w:rPr>
        <w:t>Test deterministic policy</w:t>
      </w:r>
    </w:p>
    <w:p w:rsidR="3809B5D8" w:rsidP="6C72F4D6" w:rsidRDefault="3809B5D8" w14:paraId="26294DE2" w14:textId="4F65DFF1">
      <w:pPr>
        <w:pStyle w:val="ListParagraph"/>
        <w:numPr>
          <w:ilvl w:val="0"/>
          <w:numId w:val="16"/>
        </w:numPr>
        <w:bidi w:val="0"/>
        <w:rPr>
          <w:b w:val="0"/>
          <w:bCs w:val="0"/>
          <w:sz w:val="22"/>
          <w:szCs w:val="22"/>
        </w:rPr>
      </w:pPr>
      <w:r w:rsidRPr="6C72F4D6" w:rsidR="3809B5D8">
        <w:rPr>
          <w:b w:val="0"/>
          <w:bCs w:val="0"/>
          <w:sz w:val="22"/>
          <w:szCs w:val="22"/>
        </w:rPr>
        <w:t>Test external path update at runtime</w:t>
      </w:r>
    </w:p>
    <w:p w:rsidR="150CBFD9" w:rsidP="6C72F4D6" w:rsidRDefault="150CBFD9" w14:paraId="0C0D5C1E" w14:textId="4F64663A">
      <w:pPr>
        <w:pStyle w:val="Normal"/>
        <w:bidi w:val="0"/>
        <w:rPr>
          <w:b w:val="1"/>
          <w:bCs w:val="1"/>
          <w:sz w:val="22"/>
          <w:szCs w:val="22"/>
        </w:rPr>
      </w:pPr>
      <w:r w:rsidRPr="6C72F4D6" w:rsidR="150CBFD9">
        <w:rPr>
          <w:b w:val="1"/>
          <w:bCs w:val="1"/>
          <w:sz w:val="22"/>
          <w:szCs w:val="22"/>
        </w:rPr>
        <w:t>Observer</w:t>
      </w:r>
    </w:p>
    <w:p w:rsidR="150CBFD9" w:rsidP="6C72F4D6" w:rsidRDefault="150CBFD9" w14:paraId="7FB36F6B" w14:textId="147D4A83">
      <w:pPr>
        <w:pStyle w:val="ListParagraph"/>
        <w:numPr>
          <w:ilvl w:val="0"/>
          <w:numId w:val="17"/>
        </w:numPr>
        <w:bidi w:val="0"/>
        <w:rPr>
          <w:b w:val="0"/>
          <w:bCs w:val="0"/>
          <w:sz w:val="22"/>
          <w:szCs w:val="22"/>
        </w:rPr>
      </w:pPr>
      <w:r w:rsidRPr="6C72F4D6" w:rsidR="150CBFD9">
        <w:rPr>
          <w:b w:val="0"/>
          <w:bCs w:val="0"/>
          <w:sz w:val="22"/>
          <w:szCs w:val="22"/>
        </w:rPr>
        <w:t xml:space="preserve">Test </w:t>
      </w:r>
      <w:r w:rsidRPr="6C72F4D6" w:rsidR="150CBFD9">
        <w:rPr>
          <w:b w:val="0"/>
          <w:bCs w:val="0"/>
          <w:sz w:val="22"/>
          <w:szCs w:val="22"/>
        </w:rPr>
        <w:t>observed</w:t>
      </w:r>
      <w:r w:rsidRPr="6C72F4D6" w:rsidR="150CBFD9">
        <w:rPr>
          <w:b w:val="0"/>
          <w:bCs w:val="0"/>
          <w:sz w:val="22"/>
          <w:szCs w:val="22"/>
        </w:rPr>
        <w:t xml:space="preserve"> state vs actual state</w:t>
      </w:r>
    </w:p>
    <w:p w:rsidR="150CBFD9" w:rsidP="6C72F4D6" w:rsidRDefault="150CBFD9" w14:paraId="7E9BC85E" w14:textId="7D315FF3">
      <w:pPr>
        <w:pStyle w:val="ListParagraph"/>
        <w:numPr>
          <w:ilvl w:val="0"/>
          <w:numId w:val="17"/>
        </w:numPr>
        <w:bidi w:val="0"/>
        <w:rPr>
          <w:b w:val="0"/>
          <w:bCs w:val="0"/>
          <w:sz w:val="22"/>
          <w:szCs w:val="22"/>
        </w:rPr>
      </w:pPr>
      <w:r w:rsidRPr="6C72F4D6" w:rsidR="150CBFD9">
        <w:rPr>
          <w:b w:val="0"/>
          <w:bCs w:val="0"/>
          <w:sz w:val="22"/>
          <w:szCs w:val="22"/>
        </w:rPr>
        <w:t>Test visualization of environment</w:t>
      </w:r>
    </w:p>
    <w:p w:rsidR="150CBFD9" w:rsidP="6C72F4D6" w:rsidRDefault="150CBFD9" w14:paraId="3E93E895" w14:textId="4F217978">
      <w:pPr>
        <w:pStyle w:val="ListParagraph"/>
        <w:numPr>
          <w:ilvl w:val="0"/>
          <w:numId w:val="17"/>
        </w:numPr>
        <w:bidi w:val="0"/>
        <w:rPr>
          <w:b w:val="0"/>
          <w:bCs w:val="0"/>
          <w:sz w:val="22"/>
          <w:szCs w:val="22"/>
        </w:rPr>
      </w:pPr>
      <w:r w:rsidRPr="6C72F4D6" w:rsidR="150CBFD9">
        <w:rPr>
          <w:b w:val="0"/>
          <w:bCs w:val="0"/>
          <w:sz w:val="22"/>
          <w:szCs w:val="22"/>
        </w:rPr>
        <w:t>Test visualization of robot position and track</w:t>
      </w:r>
    </w:p>
    <w:p w:rsidR="185282BC" w:rsidP="6C72F4D6" w:rsidRDefault="185282BC" w14:paraId="3A07AB8E" w14:textId="7A5A9CDD">
      <w:pPr>
        <w:pStyle w:val="Heading2"/>
        <w:bidi w:val="0"/>
      </w:pPr>
      <w:r w:rsidR="185282BC">
        <w:rPr/>
        <w:t>6.1 Integration Tests</w:t>
      </w:r>
    </w:p>
    <w:p w:rsidR="185282BC" w:rsidP="6C72F4D6" w:rsidRDefault="185282BC" w14:paraId="0D6F5CCB" w14:textId="78AAAB5D">
      <w:pPr>
        <w:pStyle w:val="Normal"/>
        <w:bidi w:val="0"/>
        <w:rPr>
          <w:b w:val="1"/>
          <w:bCs w:val="1"/>
          <w:sz w:val="22"/>
          <w:szCs w:val="22"/>
        </w:rPr>
      </w:pPr>
      <w:r w:rsidRPr="6C72F4D6" w:rsidR="185282BC">
        <w:rPr>
          <w:b w:val="1"/>
          <w:bCs w:val="1"/>
          <w:sz w:val="22"/>
          <w:szCs w:val="22"/>
        </w:rPr>
        <w:t>Simulation</w:t>
      </w:r>
    </w:p>
    <w:p w:rsidR="185282BC" w:rsidP="6C72F4D6" w:rsidRDefault="185282BC" w14:paraId="6FDA8C26" w14:textId="0CC7620C">
      <w:pPr>
        <w:pStyle w:val="ListParagraph"/>
        <w:numPr>
          <w:ilvl w:val="0"/>
          <w:numId w:val="18"/>
        </w:numPr>
        <w:bidi w:val="0"/>
        <w:rPr>
          <w:sz w:val="22"/>
          <w:szCs w:val="22"/>
        </w:rPr>
      </w:pPr>
      <w:r w:rsidRPr="6C72F4D6" w:rsidR="185282BC">
        <w:rPr>
          <w:sz w:val="22"/>
          <w:szCs w:val="22"/>
        </w:rPr>
        <w:t xml:space="preserve">Test </w:t>
      </w:r>
      <w:r w:rsidRPr="6C72F4D6" w:rsidR="185282BC">
        <w:rPr>
          <w:sz w:val="22"/>
          <w:szCs w:val="22"/>
        </w:rPr>
        <w:t>discretizer</w:t>
      </w:r>
      <w:r w:rsidRPr="6C72F4D6" w:rsidR="185282BC">
        <w:rPr>
          <w:sz w:val="22"/>
          <w:szCs w:val="22"/>
        </w:rPr>
        <w:t xml:space="preserve"> output map as simulation input</w:t>
      </w:r>
    </w:p>
    <w:p w:rsidR="185282BC" w:rsidP="6C72F4D6" w:rsidRDefault="185282BC" w14:paraId="5FED3913" w14:textId="0147CBF5">
      <w:pPr>
        <w:pStyle w:val="Normal"/>
        <w:bidi w:val="0"/>
        <w:rPr>
          <w:b w:val="1"/>
          <w:bCs w:val="1"/>
          <w:sz w:val="22"/>
          <w:szCs w:val="22"/>
        </w:rPr>
      </w:pPr>
      <w:r w:rsidRPr="6C72F4D6" w:rsidR="185282BC">
        <w:rPr>
          <w:b w:val="1"/>
          <w:bCs w:val="1"/>
          <w:sz w:val="22"/>
          <w:szCs w:val="22"/>
        </w:rPr>
        <w:t>Robot</w:t>
      </w:r>
    </w:p>
    <w:p w:rsidR="185282BC" w:rsidP="6C72F4D6" w:rsidRDefault="185282BC" w14:paraId="3027AB53" w14:textId="3890F43D">
      <w:pPr>
        <w:pStyle w:val="ListParagraph"/>
        <w:numPr>
          <w:ilvl w:val="0"/>
          <w:numId w:val="18"/>
        </w:numPr>
        <w:bidi w:val="0"/>
        <w:rPr>
          <w:sz w:val="22"/>
          <w:szCs w:val="22"/>
        </w:rPr>
      </w:pPr>
      <w:r w:rsidRPr="6C72F4D6" w:rsidR="185282BC">
        <w:rPr>
          <w:sz w:val="22"/>
          <w:szCs w:val="22"/>
        </w:rPr>
        <w:t>Test robot initialization from config</w:t>
      </w:r>
    </w:p>
    <w:p w:rsidR="53171A09" w:rsidP="6C72F4D6" w:rsidRDefault="53171A09" w14:paraId="3D8CCABE" w14:textId="6D848053">
      <w:pPr>
        <w:pStyle w:val="ListParagraph"/>
        <w:numPr>
          <w:ilvl w:val="0"/>
          <w:numId w:val="18"/>
        </w:numPr>
        <w:bidi w:val="0"/>
        <w:rPr>
          <w:sz w:val="22"/>
          <w:szCs w:val="22"/>
        </w:rPr>
      </w:pPr>
      <w:r w:rsidRPr="6C72F4D6" w:rsidR="53171A09">
        <w:rPr>
          <w:sz w:val="22"/>
          <w:szCs w:val="22"/>
        </w:rPr>
        <w:t>Test dynamic path from planner</w:t>
      </w:r>
    </w:p>
    <w:p w:rsidR="6C72F4D6" w:rsidP="6C72F4D6" w:rsidRDefault="6C72F4D6" w14:paraId="6A04854F" w14:textId="48D26D46">
      <w:pPr>
        <w:pStyle w:val="Normal"/>
        <w:bidi w:val="0"/>
        <w:rPr>
          <w:b w:val="1"/>
          <w:bCs w:val="1"/>
          <w:sz w:val="22"/>
          <w:szCs w:val="22"/>
        </w:rPr>
      </w:pPr>
    </w:p>
    <w:p w:rsidR="6C72F4D6" w:rsidP="6C72F4D6" w:rsidRDefault="6C72F4D6" w14:paraId="38C1F6FF" w14:textId="019B1081">
      <w:pPr>
        <w:pStyle w:val="Normal"/>
        <w:bidi w:val="0"/>
        <w:rPr>
          <w:b w:val="0"/>
          <w:bCs w:val="0"/>
          <w:sz w:val="22"/>
          <w:szCs w:val="22"/>
        </w:rPr>
      </w:pPr>
    </w:p>
    <w:p w:rsidR="6C72F4D6" w:rsidP="6C72F4D6" w:rsidRDefault="6C72F4D6" w14:paraId="734269C9" w14:textId="436DB130">
      <w:pPr>
        <w:pStyle w:val="Normal"/>
        <w:bidi w:val="0"/>
        <w:rPr>
          <w:b w:val="0"/>
          <w:bCs w:val="0"/>
        </w:rPr>
      </w:pPr>
    </w:p>
    <w:p xmlns:wp14="http://schemas.microsoft.com/office/word/2010/wordml" w14:paraId="72905063" wp14:textId="77777777">
      <w:pPr>
        <w:pStyle w:val="Heading1"/>
      </w:pPr>
      <w:r>
        <w:t>7. Appendices</w:t>
      </w:r>
    </w:p>
    <w:p xmlns:wp14="http://schemas.microsoft.com/office/word/2010/wordml" w14:paraId="6B7AD9CF" wp14:noSpellErr="1" wp14:textId="571B826D"/>
    <w:p w:rsidR="6C72F4D6" w:rsidRDefault="6C72F4D6" w14:paraId="2DD4D685" w14:textId="0DA28CE4">
      <w:r>
        <w:br w:type="page"/>
      </w:r>
    </w:p>
    <w:p w:rsidR="3DBE6C3B" w:rsidP="6C72F4D6" w:rsidRDefault="3DBE6C3B" w14:paraId="69D377A1" w14:textId="35D2A29F">
      <w:pPr>
        <w:pStyle w:val="Heading1"/>
      </w:pPr>
      <w:r w:rsidR="3DBE6C3B">
        <w:rPr/>
        <w:t>Class and Object Description</w:t>
      </w:r>
    </w:p>
    <w:p w:rsidR="3DBE6C3B" w:rsidP="6C72F4D6" w:rsidRDefault="3DBE6C3B" w14:paraId="37EFA34A" w14:textId="7FDE4290">
      <w:pPr>
        <w:pStyle w:val="Heading2"/>
        <w:numPr>
          <w:ilvl w:val="0"/>
          <w:numId w:val="19"/>
        </w:numPr>
        <w:rPr/>
      </w:pPr>
      <w:r w:rsidR="3DBE6C3B">
        <w:rPr/>
        <w:t>Environment class</w:t>
      </w:r>
    </w:p>
    <w:p w:rsidR="3DBE6C3B" w:rsidP="6C72F4D6" w:rsidRDefault="3DBE6C3B" w14:paraId="4C841811" w14:textId="52A1D10F">
      <w:pPr>
        <w:pStyle w:val="ListParagraph"/>
        <w:numPr>
          <w:ilvl w:val="0"/>
          <w:numId w:val="20"/>
        </w:numPr>
        <w:rPr>
          <w:sz w:val="22"/>
          <w:szCs w:val="22"/>
        </w:rPr>
      </w:pPr>
      <w:r w:rsidR="3DBE6C3B">
        <w:rPr/>
        <w:t>Holds the 2D occupancy grid where each cell can be (covered, uncovered, occupied)</w:t>
      </w:r>
    </w:p>
    <w:p w:rsidR="1613288B" w:rsidP="6C72F4D6" w:rsidRDefault="1613288B" w14:paraId="1EDB265D" w14:textId="1297150C">
      <w:pPr>
        <w:pStyle w:val="ListParagraph"/>
        <w:numPr>
          <w:ilvl w:val="0"/>
          <w:numId w:val="20"/>
        </w:numPr>
        <w:rPr>
          <w:sz w:val="22"/>
          <w:szCs w:val="22"/>
        </w:rPr>
      </w:pPr>
      <w:r w:rsidRPr="6C72F4D6" w:rsidR="1613288B">
        <w:rPr>
          <w:sz w:val="22"/>
          <w:szCs w:val="22"/>
        </w:rPr>
        <w:t xml:space="preserve">Class method to </w:t>
      </w:r>
      <w:r w:rsidRPr="6C72F4D6" w:rsidR="1613288B">
        <w:rPr>
          <w:sz w:val="22"/>
          <w:szCs w:val="22"/>
        </w:rPr>
        <w:t>init</w:t>
      </w:r>
      <w:r w:rsidRPr="6C72F4D6" w:rsidR="1613288B">
        <w:rPr>
          <w:sz w:val="22"/>
          <w:szCs w:val="22"/>
        </w:rPr>
        <w:t xml:space="preserve"> class from bitmap</w:t>
      </w:r>
    </w:p>
    <w:p w:rsidR="1613288B" w:rsidP="6C72F4D6" w:rsidRDefault="1613288B" w14:paraId="15824D80" w14:textId="50EC9FDA">
      <w:pPr>
        <w:pStyle w:val="ListParagraph"/>
        <w:numPr>
          <w:ilvl w:val="0"/>
          <w:numId w:val="20"/>
        </w:numPr>
        <w:rPr>
          <w:sz w:val="22"/>
          <w:szCs w:val="22"/>
        </w:rPr>
      </w:pPr>
      <w:r w:rsidRPr="6C72F4D6" w:rsidR="1613288B">
        <w:rPr>
          <w:sz w:val="22"/>
          <w:szCs w:val="22"/>
        </w:rPr>
        <w:t xml:space="preserve">Class method to </w:t>
      </w:r>
      <w:r w:rsidRPr="6C72F4D6" w:rsidR="1613288B">
        <w:rPr>
          <w:sz w:val="22"/>
          <w:szCs w:val="22"/>
        </w:rPr>
        <w:t>init</w:t>
      </w:r>
      <w:r w:rsidRPr="6C72F4D6" w:rsidR="1613288B">
        <w:rPr>
          <w:sz w:val="22"/>
          <w:szCs w:val="22"/>
        </w:rPr>
        <w:t xml:space="preserve"> class from png</w:t>
      </w:r>
    </w:p>
    <w:p w:rsidR="1613288B" w:rsidP="6C72F4D6" w:rsidRDefault="1613288B" w14:paraId="1CDF710B" w14:textId="514240E6">
      <w:pPr>
        <w:pStyle w:val="ListParagraph"/>
        <w:numPr>
          <w:ilvl w:val="0"/>
          <w:numId w:val="20"/>
        </w:numPr>
        <w:rPr>
          <w:sz w:val="22"/>
          <w:szCs w:val="22"/>
        </w:rPr>
      </w:pPr>
      <w:r w:rsidRPr="6C72F4D6" w:rsidR="1613288B">
        <w:rPr>
          <w:sz w:val="22"/>
          <w:szCs w:val="22"/>
        </w:rPr>
        <w:t xml:space="preserve">Class methods will </w:t>
      </w:r>
      <w:r w:rsidRPr="6C72F4D6" w:rsidR="35C58F11">
        <w:rPr>
          <w:sz w:val="22"/>
          <w:szCs w:val="22"/>
        </w:rPr>
        <w:t xml:space="preserve">have </w:t>
      </w:r>
      <w:r w:rsidRPr="6C72F4D6" w:rsidR="1613288B">
        <w:rPr>
          <w:sz w:val="22"/>
          <w:szCs w:val="22"/>
        </w:rPr>
        <w:t>scale and robot footprint size</w:t>
      </w:r>
      <w:r w:rsidRPr="6C72F4D6" w:rsidR="65AD70D7">
        <w:rPr>
          <w:sz w:val="22"/>
          <w:szCs w:val="22"/>
        </w:rPr>
        <w:t xml:space="preserve"> as </w:t>
      </w:r>
      <w:r w:rsidRPr="6C72F4D6" w:rsidR="65AD70D7">
        <w:rPr>
          <w:sz w:val="22"/>
          <w:szCs w:val="22"/>
        </w:rPr>
        <w:t>args</w:t>
      </w:r>
      <w:r w:rsidRPr="6C72F4D6" w:rsidR="1613288B">
        <w:rPr>
          <w:sz w:val="22"/>
          <w:szCs w:val="22"/>
        </w:rPr>
        <w:t>,</w:t>
      </w:r>
      <w:r w:rsidRPr="6C72F4D6" w:rsidR="1613288B">
        <w:rPr>
          <w:sz w:val="22"/>
          <w:szCs w:val="22"/>
        </w:rPr>
        <w:t xml:space="preserve"> they will </w:t>
      </w:r>
      <w:r w:rsidRPr="6C72F4D6" w:rsidR="5C642FFE">
        <w:rPr>
          <w:sz w:val="22"/>
          <w:szCs w:val="22"/>
        </w:rPr>
        <w:t xml:space="preserve">discretize the space </w:t>
      </w:r>
      <w:r w:rsidRPr="6C72F4D6" w:rsidR="021B4194">
        <w:rPr>
          <w:sz w:val="22"/>
          <w:szCs w:val="22"/>
        </w:rPr>
        <w:t>into cells the size of footprints</w:t>
      </w:r>
    </w:p>
    <w:p w:rsidR="2AAFF3AC" w:rsidP="6C72F4D6" w:rsidRDefault="2AAFF3AC" w14:paraId="1AD7B992" w14:textId="3E2DFCD6">
      <w:pPr>
        <w:pStyle w:val="ListParagraph"/>
        <w:numPr>
          <w:ilvl w:val="0"/>
          <w:numId w:val="20"/>
        </w:numPr>
        <w:rPr>
          <w:sz w:val="22"/>
          <w:szCs w:val="22"/>
        </w:rPr>
      </w:pPr>
      <w:r w:rsidRPr="6C72F4D6" w:rsidR="2AAFF3AC">
        <w:rPr>
          <w:sz w:val="22"/>
          <w:szCs w:val="22"/>
        </w:rPr>
        <w:t xml:space="preserve">Uncovered, </w:t>
      </w:r>
      <w:r w:rsidRPr="6C72F4D6" w:rsidR="2AAFF3AC">
        <w:rPr>
          <w:sz w:val="22"/>
          <w:szCs w:val="22"/>
        </w:rPr>
        <w:t>covered</w:t>
      </w:r>
      <w:r w:rsidRPr="6C72F4D6" w:rsidR="2AAFF3AC">
        <w:rPr>
          <w:sz w:val="22"/>
          <w:szCs w:val="22"/>
        </w:rPr>
        <w:t xml:space="preserve"> and occupied cells with have the values 1, 0.5, 0 respectively</w:t>
      </w:r>
    </w:p>
    <w:p w:rsidR="2AAFF3AC" w:rsidP="6C72F4D6" w:rsidRDefault="2AAFF3AC" w14:paraId="1D456AF4" w14:textId="26655777">
      <w:pPr>
        <w:pStyle w:val="ListParagraph"/>
        <w:numPr>
          <w:ilvl w:val="0"/>
          <w:numId w:val="20"/>
        </w:numPr>
        <w:rPr>
          <w:sz w:val="22"/>
          <w:szCs w:val="22"/>
        </w:rPr>
      </w:pPr>
      <w:r w:rsidRPr="6C72F4D6" w:rsidR="2AAFF3AC">
        <w:rPr>
          <w:sz w:val="22"/>
          <w:szCs w:val="22"/>
        </w:rPr>
        <w:t>Get_current_env</w:t>
      </w:r>
      <w:r w:rsidRPr="6C72F4D6" w:rsidR="2AAFF3AC">
        <w:rPr>
          <w:sz w:val="22"/>
          <w:szCs w:val="22"/>
        </w:rPr>
        <w:t xml:space="preserve"> will return the current environment</w:t>
      </w:r>
    </w:p>
    <w:p w:rsidR="2AAFF3AC" w:rsidP="6C72F4D6" w:rsidRDefault="2AAFF3AC" w14:paraId="19BF6D88" w14:textId="11584340">
      <w:pPr>
        <w:pStyle w:val="ListParagraph"/>
        <w:numPr>
          <w:ilvl w:val="0"/>
          <w:numId w:val="20"/>
        </w:numPr>
        <w:rPr>
          <w:sz w:val="22"/>
          <w:szCs w:val="22"/>
        </w:rPr>
      </w:pPr>
      <w:r w:rsidRPr="6C72F4D6" w:rsidR="2AAFF3AC">
        <w:rPr>
          <w:sz w:val="22"/>
          <w:szCs w:val="22"/>
        </w:rPr>
        <w:t>Update will update the contained grid with new values</w:t>
      </w:r>
    </w:p>
    <w:p w:rsidR="2AAFF3AC" w:rsidP="6C72F4D6" w:rsidRDefault="2AAFF3AC" w14:paraId="558AD42B" w14:textId="0FBB394D">
      <w:pPr>
        <w:pStyle w:val="ListParagraph"/>
        <w:numPr>
          <w:ilvl w:val="0"/>
          <w:numId w:val="20"/>
        </w:numPr>
        <w:rPr>
          <w:sz w:val="22"/>
          <w:szCs w:val="22"/>
        </w:rPr>
      </w:pPr>
      <w:r w:rsidRPr="6C72F4D6" w:rsidR="2AAFF3AC">
        <w:rPr>
          <w:sz w:val="22"/>
          <w:szCs w:val="22"/>
        </w:rPr>
        <w:t>Covered_ration</w:t>
      </w:r>
      <w:r w:rsidRPr="6C72F4D6" w:rsidR="2AAFF3AC">
        <w:rPr>
          <w:sz w:val="22"/>
          <w:szCs w:val="22"/>
        </w:rPr>
        <w:t xml:space="preserve"> function will return the ratio of covered to uncovered cells (not including unoccupied)</w:t>
      </w:r>
    </w:p>
    <w:p w:rsidR="2AAFF3AC" w:rsidP="6C72F4D6" w:rsidRDefault="2AAFF3AC" w14:paraId="3EB5EA84" w14:textId="61A0712C">
      <w:pPr>
        <w:pStyle w:val="ListParagraph"/>
        <w:numPr>
          <w:ilvl w:val="0"/>
          <w:numId w:val="20"/>
        </w:numPr>
        <w:rPr>
          <w:sz w:val="22"/>
          <w:szCs w:val="22"/>
        </w:rPr>
      </w:pPr>
      <w:r w:rsidRPr="6C72F4D6" w:rsidR="2AAFF3AC">
        <w:rPr>
          <w:sz w:val="22"/>
          <w:szCs w:val="22"/>
        </w:rPr>
        <w:t>Distance(x</w:t>
      </w:r>
      <w:r w:rsidRPr="6C72F4D6" w:rsidR="2AAFF3AC">
        <w:rPr>
          <w:sz w:val="22"/>
          <w:szCs w:val="22"/>
        </w:rPr>
        <w:t>1,x</w:t>
      </w:r>
      <w:r w:rsidRPr="6C72F4D6" w:rsidR="2AAFF3AC">
        <w:rPr>
          <w:sz w:val="22"/>
          <w:szCs w:val="22"/>
        </w:rPr>
        <w:t xml:space="preserve">2) will return the </w:t>
      </w:r>
      <w:r w:rsidRPr="6C72F4D6" w:rsidR="2AAFF3AC">
        <w:rPr>
          <w:sz w:val="22"/>
          <w:szCs w:val="22"/>
        </w:rPr>
        <w:t>Euclidean</w:t>
      </w:r>
      <w:r w:rsidRPr="6C72F4D6" w:rsidR="2AAFF3AC">
        <w:rPr>
          <w:sz w:val="22"/>
          <w:szCs w:val="22"/>
        </w:rPr>
        <w:t xml:space="preserve"> distance between two cells</w:t>
      </w:r>
    </w:p>
    <w:p w:rsidR="2AAFF3AC" w:rsidP="6C72F4D6" w:rsidRDefault="2AAFF3AC" w14:paraId="30E6EC40" w14:textId="021F049C">
      <w:pPr>
        <w:pStyle w:val="Heading2"/>
        <w:numPr>
          <w:ilvl w:val="0"/>
          <w:numId w:val="19"/>
        </w:numPr>
        <w:suppressLineNumbers w:val="0"/>
        <w:bidi w:val="0"/>
        <w:spacing w:before="200" w:beforeAutospacing="off" w:after="0" w:afterAutospacing="off" w:line="276" w:lineRule="auto"/>
        <w:ind w:left="720" w:right="0" w:hanging="360"/>
        <w:jc w:val="left"/>
        <w:rPr/>
      </w:pPr>
      <w:r w:rsidR="2AAFF3AC">
        <w:rPr/>
        <w:t>Robot class</w:t>
      </w:r>
    </w:p>
    <w:p w:rsidR="2AAFF3AC" w:rsidP="6C72F4D6" w:rsidRDefault="2AAFF3AC" w14:paraId="332D5C23" w14:textId="601DC543">
      <w:pPr>
        <w:pStyle w:val="ListParagraph"/>
        <w:numPr>
          <w:ilvl w:val="0"/>
          <w:numId w:val="21"/>
        </w:numPr>
        <w:bidi w:val="0"/>
        <w:rPr>
          <w:sz w:val="22"/>
          <w:szCs w:val="22"/>
        </w:rPr>
      </w:pPr>
      <w:r w:rsidRPr="6C72F4D6" w:rsidR="2AAFF3AC">
        <w:rPr>
          <w:sz w:val="22"/>
          <w:szCs w:val="22"/>
        </w:rPr>
        <w:t xml:space="preserve">The robot class will </w:t>
      </w:r>
      <w:r w:rsidRPr="6C72F4D6" w:rsidR="2AAFF3AC">
        <w:rPr>
          <w:sz w:val="22"/>
          <w:szCs w:val="22"/>
        </w:rPr>
        <w:t>represent</w:t>
      </w:r>
      <w:r w:rsidRPr="6C72F4D6" w:rsidR="2AAFF3AC">
        <w:rPr>
          <w:sz w:val="22"/>
          <w:szCs w:val="22"/>
        </w:rPr>
        <w:t xml:space="preserve"> a single robot in the MCPP simulation</w:t>
      </w:r>
    </w:p>
    <w:p w:rsidR="115EE311" w:rsidP="6C72F4D6" w:rsidRDefault="115EE311" w14:paraId="05E73EF9" w14:textId="37EB2940">
      <w:pPr>
        <w:pStyle w:val="ListParagraph"/>
        <w:numPr>
          <w:ilvl w:val="0"/>
          <w:numId w:val="21"/>
        </w:numPr>
        <w:bidi w:val="0"/>
        <w:rPr>
          <w:sz w:val="22"/>
          <w:szCs w:val="22"/>
        </w:rPr>
      </w:pPr>
      <w:r w:rsidRPr="6C72F4D6" w:rsidR="115EE311">
        <w:rPr>
          <w:sz w:val="22"/>
          <w:szCs w:val="22"/>
        </w:rPr>
        <w:t xml:space="preserve">Will be initialized with </w:t>
      </w:r>
      <w:r w:rsidRPr="6C72F4D6" w:rsidR="115EE311">
        <w:rPr>
          <w:sz w:val="22"/>
          <w:szCs w:val="22"/>
        </w:rPr>
        <w:t>initial</w:t>
      </w:r>
      <w:r w:rsidRPr="6C72F4D6" w:rsidR="115EE311">
        <w:rPr>
          <w:sz w:val="22"/>
          <w:szCs w:val="22"/>
        </w:rPr>
        <w:t xml:space="preserve"> position</w:t>
      </w:r>
    </w:p>
    <w:p w:rsidR="2AAFF3AC" w:rsidP="6C72F4D6" w:rsidRDefault="2AAFF3AC" w14:paraId="1DE190D2" w14:textId="52F07291">
      <w:pPr>
        <w:pStyle w:val="ListParagraph"/>
        <w:numPr>
          <w:ilvl w:val="0"/>
          <w:numId w:val="21"/>
        </w:numPr>
        <w:bidi w:val="0"/>
        <w:rPr>
          <w:sz w:val="22"/>
          <w:szCs w:val="22"/>
        </w:rPr>
      </w:pPr>
      <w:r w:rsidRPr="6C72F4D6" w:rsidR="2AAFF3AC">
        <w:rPr>
          <w:sz w:val="22"/>
          <w:szCs w:val="22"/>
        </w:rPr>
        <w:t>It will hold the robot state (position) and track (where the robot has been)</w:t>
      </w:r>
    </w:p>
    <w:p w:rsidR="14660A17" w:rsidP="6C72F4D6" w:rsidRDefault="14660A17" w14:paraId="6229A8B0" w14:textId="570F50F8">
      <w:pPr>
        <w:pStyle w:val="ListParagraph"/>
        <w:numPr>
          <w:ilvl w:val="0"/>
          <w:numId w:val="21"/>
        </w:numPr>
        <w:bidi w:val="0"/>
        <w:rPr>
          <w:sz w:val="22"/>
          <w:szCs w:val="22"/>
        </w:rPr>
      </w:pPr>
      <w:r w:rsidRPr="6C72F4D6" w:rsidR="14660A17">
        <w:rPr>
          <w:sz w:val="22"/>
          <w:szCs w:val="22"/>
        </w:rPr>
        <w:t>It will hold the possible actions (up, down, left, right) in the action space</w:t>
      </w:r>
    </w:p>
    <w:p w:rsidR="14660A17" w:rsidP="6C72F4D6" w:rsidRDefault="14660A17" w14:paraId="2FCAF88B" w14:textId="5FB472EC">
      <w:pPr>
        <w:pStyle w:val="ListParagraph"/>
        <w:numPr>
          <w:ilvl w:val="0"/>
          <w:numId w:val="21"/>
        </w:numPr>
        <w:bidi w:val="0"/>
        <w:rPr>
          <w:sz w:val="22"/>
          <w:szCs w:val="22"/>
        </w:rPr>
      </w:pPr>
      <w:r w:rsidRPr="6C72F4D6" w:rsidR="14660A17">
        <w:rPr>
          <w:sz w:val="22"/>
          <w:szCs w:val="22"/>
        </w:rPr>
        <w:t xml:space="preserve">The class will hold an object of type Policy which will be used to </w:t>
      </w:r>
      <w:r w:rsidRPr="6C72F4D6" w:rsidR="14660A17">
        <w:rPr>
          <w:sz w:val="22"/>
          <w:szCs w:val="22"/>
        </w:rPr>
        <w:t>determine</w:t>
      </w:r>
      <w:r w:rsidRPr="6C72F4D6" w:rsidR="14660A17">
        <w:rPr>
          <w:sz w:val="22"/>
          <w:szCs w:val="22"/>
        </w:rPr>
        <w:t xml:space="preserve"> the </w:t>
      </w:r>
      <w:r w:rsidRPr="6C72F4D6" w:rsidR="14660A17">
        <w:rPr>
          <w:sz w:val="22"/>
          <w:szCs w:val="22"/>
        </w:rPr>
        <w:t>robots</w:t>
      </w:r>
      <w:r w:rsidRPr="6C72F4D6" w:rsidR="14660A17">
        <w:rPr>
          <w:sz w:val="22"/>
          <w:szCs w:val="22"/>
        </w:rPr>
        <w:t xml:space="preserve"> next move from the action space</w:t>
      </w:r>
    </w:p>
    <w:p w:rsidR="3F788B1B" w:rsidP="6C72F4D6" w:rsidRDefault="3F788B1B" w14:paraId="168C4611" w14:textId="0E5D4F6A">
      <w:pPr>
        <w:pStyle w:val="ListParagraph"/>
        <w:numPr>
          <w:ilvl w:val="0"/>
          <w:numId w:val="21"/>
        </w:numPr>
        <w:bidi w:val="0"/>
        <w:rPr>
          <w:sz w:val="22"/>
          <w:szCs w:val="22"/>
        </w:rPr>
      </w:pPr>
      <w:r w:rsidRPr="6C72F4D6" w:rsidR="3F788B1B">
        <w:rPr>
          <w:sz w:val="22"/>
          <w:szCs w:val="22"/>
        </w:rPr>
        <w:t xml:space="preserve">The step method will </w:t>
      </w:r>
      <w:r w:rsidRPr="6C72F4D6" w:rsidR="09B9A18C">
        <w:rPr>
          <w:sz w:val="22"/>
          <w:szCs w:val="22"/>
        </w:rPr>
        <w:t xml:space="preserve">call the </w:t>
      </w:r>
      <w:r w:rsidRPr="6C72F4D6" w:rsidR="09B9A18C">
        <w:rPr>
          <w:sz w:val="22"/>
          <w:szCs w:val="22"/>
        </w:rPr>
        <w:t>policy.calc_next</w:t>
      </w:r>
      <w:r w:rsidRPr="6C72F4D6" w:rsidR="09B9A18C">
        <w:rPr>
          <w:sz w:val="22"/>
          <w:szCs w:val="22"/>
        </w:rPr>
        <w:t>(</w:t>
      </w:r>
      <w:r w:rsidRPr="6C72F4D6" w:rsidR="09B9A18C">
        <w:rPr>
          <w:sz w:val="22"/>
          <w:szCs w:val="22"/>
        </w:rPr>
        <w:t>current_env_state</w:t>
      </w:r>
      <w:r w:rsidRPr="6C72F4D6" w:rsidR="09B9A18C">
        <w:rPr>
          <w:sz w:val="22"/>
          <w:szCs w:val="22"/>
        </w:rPr>
        <w:t xml:space="preserve">) to calculate the next move and </w:t>
      </w:r>
      <w:r w:rsidRPr="6C72F4D6" w:rsidR="3F788B1B">
        <w:rPr>
          <w:sz w:val="22"/>
          <w:szCs w:val="22"/>
        </w:rPr>
        <w:t>attempt to implement the policies next move, it will check if the move is legal (not out of bounds, not into occupied cell, not into cell that is occupied by other robot) and</w:t>
      </w:r>
      <w:r w:rsidRPr="6C72F4D6" w:rsidR="4ABC3465">
        <w:rPr>
          <w:sz w:val="22"/>
          <w:szCs w:val="22"/>
        </w:rPr>
        <w:t xml:space="preserve"> return success or failure</w:t>
      </w:r>
      <w:r w:rsidRPr="6C72F4D6" w:rsidR="4EA48747">
        <w:rPr>
          <w:sz w:val="22"/>
          <w:szCs w:val="22"/>
        </w:rPr>
        <w:t xml:space="preserve"> and update the robots position</w:t>
      </w:r>
    </w:p>
    <w:p w:rsidR="44BF1268" w:rsidP="6C72F4D6" w:rsidRDefault="44BF1268" w14:paraId="0A62FD4E" w14:textId="36FF3F5A">
      <w:pPr>
        <w:pStyle w:val="Heading2"/>
        <w:numPr>
          <w:ilvl w:val="0"/>
          <w:numId w:val="19"/>
        </w:numPr>
        <w:suppressLineNumbers w:val="0"/>
        <w:bidi w:val="0"/>
        <w:spacing w:before="200" w:beforeAutospacing="off" w:after="0" w:afterAutospacing="off" w:line="276" w:lineRule="auto"/>
        <w:ind w:left="720" w:right="0" w:hanging="360"/>
        <w:jc w:val="left"/>
        <w:rPr/>
      </w:pPr>
      <w:r w:rsidR="44BF1268">
        <w:rPr/>
        <w:t>Policy class</w:t>
      </w:r>
    </w:p>
    <w:p w:rsidR="44BF1268" w:rsidP="6C72F4D6" w:rsidRDefault="44BF1268" w14:paraId="201D20EA" w14:textId="3B5E4486">
      <w:pPr>
        <w:pStyle w:val="ListParagraph"/>
        <w:numPr>
          <w:ilvl w:val="0"/>
          <w:numId w:val="22"/>
        </w:numPr>
        <w:rPr>
          <w:sz w:val="22"/>
          <w:szCs w:val="22"/>
        </w:rPr>
      </w:pPr>
      <w:r w:rsidRPr="6C72F4D6" w:rsidR="44BF1268">
        <w:rPr>
          <w:sz w:val="22"/>
          <w:szCs w:val="22"/>
        </w:rPr>
        <w:t>A base class that will allow the user to implement a policy algorithm, for example a predetermined path.</w:t>
      </w:r>
    </w:p>
    <w:p w:rsidR="44BF1268" w:rsidP="6C72F4D6" w:rsidRDefault="44BF1268" w14:paraId="1B9FD63D" w14:textId="6818D2D9">
      <w:pPr>
        <w:pStyle w:val="ListParagraph"/>
        <w:numPr>
          <w:ilvl w:val="0"/>
          <w:numId w:val="22"/>
        </w:numPr>
        <w:rPr>
          <w:sz w:val="22"/>
          <w:szCs w:val="22"/>
        </w:rPr>
      </w:pPr>
      <w:r w:rsidRPr="6C72F4D6" w:rsidR="44BF1268">
        <w:rPr>
          <w:sz w:val="22"/>
          <w:szCs w:val="22"/>
        </w:rPr>
        <w:t>The policy will hold the last move result to know if the last move was successful or not.</w:t>
      </w:r>
    </w:p>
    <w:p w:rsidR="44BF1268" w:rsidP="6C72F4D6" w:rsidRDefault="44BF1268" w14:paraId="0B4D9B4F" w14:textId="49C6BB97">
      <w:pPr>
        <w:pStyle w:val="ListParagraph"/>
        <w:numPr>
          <w:ilvl w:val="0"/>
          <w:numId w:val="22"/>
        </w:numPr>
        <w:rPr>
          <w:sz w:val="22"/>
          <w:szCs w:val="22"/>
        </w:rPr>
      </w:pPr>
      <w:r w:rsidRPr="6C72F4D6" w:rsidR="44BF1268">
        <w:rPr>
          <w:sz w:val="22"/>
          <w:szCs w:val="22"/>
        </w:rPr>
        <w:t xml:space="preserve">The </w:t>
      </w:r>
      <w:r w:rsidRPr="6C72F4D6" w:rsidR="44BF1268">
        <w:rPr>
          <w:sz w:val="22"/>
          <w:szCs w:val="22"/>
        </w:rPr>
        <w:t>observe</w:t>
      </w:r>
      <w:r w:rsidRPr="6C72F4D6" w:rsidR="16C3A5D0">
        <w:rPr>
          <w:sz w:val="22"/>
          <w:szCs w:val="22"/>
        </w:rPr>
        <w:t>(</w:t>
      </w:r>
      <w:r w:rsidRPr="6C72F4D6" w:rsidR="16C3A5D0">
        <w:rPr>
          <w:sz w:val="22"/>
          <w:szCs w:val="22"/>
        </w:rPr>
        <w:t>Environment, robot_state)</w:t>
      </w:r>
      <w:r w:rsidRPr="6C72F4D6" w:rsidR="44BF1268">
        <w:rPr>
          <w:sz w:val="22"/>
          <w:szCs w:val="22"/>
        </w:rPr>
        <w:t xml:space="preserve"> method will </w:t>
      </w:r>
      <w:r w:rsidRPr="6C72F4D6" w:rsidR="44BF1268">
        <w:rPr>
          <w:sz w:val="22"/>
          <w:szCs w:val="22"/>
        </w:rPr>
        <w:t>observe</w:t>
      </w:r>
      <w:r w:rsidRPr="6C72F4D6" w:rsidR="44BF1268">
        <w:rPr>
          <w:sz w:val="22"/>
          <w:szCs w:val="22"/>
        </w:rPr>
        <w:t xml:space="preserve"> the environment, this will be overridden by the user to </w:t>
      </w:r>
      <w:r w:rsidRPr="6C72F4D6" w:rsidR="44BF1268">
        <w:rPr>
          <w:sz w:val="22"/>
          <w:szCs w:val="22"/>
        </w:rPr>
        <w:t>observe</w:t>
      </w:r>
      <w:r w:rsidRPr="6C72F4D6" w:rsidR="44BF1268">
        <w:rPr>
          <w:sz w:val="22"/>
          <w:szCs w:val="22"/>
        </w:rPr>
        <w:t xml:space="preserve"> the environment per the algorithm. For </w:t>
      </w:r>
      <w:r w:rsidRPr="6C72F4D6" w:rsidR="44BF1268">
        <w:rPr>
          <w:sz w:val="22"/>
          <w:szCs w:val="22"/>
        </w:rPr>
        <w:t>example</w:t>
      </w:r>
      <w:r w:rsidRPr="6C72F4D6" w:rsidR="44BF1268">
        <w:rPr>
          <w:sz w:val="22"/>
          <w:szCs w:val="22"/>
        </w:rPr>
        <w:t xml:space="preserve"> does the robot know the entire state of the map or just neighboring </w:t>
      </w:r>
      <w:r w:rsidRPr="6C72F4D6" w:rsidR="6119EA81">
        <w:rPr>
          <w:sz w:val="22"/>
          <w:szCs w:val="22"/>
        </w:rPr>
        <w:t>cells or also the distance to other robots</w:t>
      </w:r>
    </w:p>
    <w:p w:rsidR="6119EA81" w:rsidP="6C72F4D6" w:rsidRDefault="6119EA81" w14:paraId="15A34F03" w14:textId="38CA33F8">
      <w:pPr>
        <w:pStyle w:val="ListParagraph"/>
        <w:numPr>
          <w:ilvl w:val="0"/>
          <w:numId w:val="22"/>
        </w:numPr>
        <w:rPr>
          <w:sz w:val="22"/>
          <w:szCs w:val="22"/>
        </w:rPr>
      </w:pPr>
      <w:r w:rsidRPr="6C72F4D6" w:rsidR="6119EA81">
        <w:rPr>
          <w:sz w:val="22"/>
          <w:szCs w:val="22"/>
        </w:rPr>
        <w:t xml:space="preserve">The </w:t>
      </w:r>
      <w:r w:rsidRPr="6C72F4D6" w:rsidR="6119EA81">
        <w:rPr>
          <w:sz w:val="22"/>
          <w:szCs w:val="22"/>
        </w:rPr>
        <w:t>Calc_next_move</w:t>
      </w:r>
      <w:r w:rsidRPr="6C72F4D6" w:rsidR="6119EA81">
        <w:rPr>
          <w:sz w:val="22"/>
          <w:szCs w:val="22"/>
        </w:rPr>
        <w:t xml:space="preserve">(observation) method will calculate the next move </w:t>
      </w:r>
      <w:r w:rsidRPr="6C72F4D6" w:rsidR="7F0C5FB0">
        <w:rPr>
          <w:sz w:val="22"/>
          <w:szCs w:val="22"/>
        </w:rPr>
        <w:t>according</w:t>
      </w:r>
      <w:r w:rsidRPr="6C72F4D6" w:rsidR="7F0C5FB0">
        <w:rPr>
          <w:sz w:val="22"/>
          <w:szCs w:val="22"/>
        </w:rPr>
        <w:t xml:space="preserve"> to the observation</w:t>
      </w:r>
    </w:p>
    <w:p w:rsidR="7F0C5FB0" w:rsidP="6C72F4D6" w:rsidRDefault="7F0C5FB0" w14:paraId="2D6CF0C1" w14:textId="76CDD42E">
      <w:pPr>
        <w:pStyle w:val="ListParagraph"/>
        <w:numPr>
          <w:ilvl w:val="0"/>
          <w:numId w:val="22"/>
        </w:numPr>
        <w:rPr>
          <w:sz w:val="22"/>
          <w:szCs w:val="22"/>
        </w:rPr>
      </w:pPr>
      <w:r w:rsidRPr="6C72F4D6" w:rsidR="7F0C5FB0">
        <w:rPr>
          <w:sz w:val="22"/>
          <w:szCs w:val="22"/>
        </w:rPr>
        <w:t>Fin</w:t>
      </w:r>
      <w:r w:rsidRPr="6C72F4D6" w:rsidR="7F0C5FB0">
        <w:rPr>
          <w:sz w:val="22"/>
          <w:szCs w:val="22"/>
        </w:rPr>
        <w:t>ally</w:t>
      </w:r>
      <w:r w:rsidRPr="6C72F4D6" w:rsidR="7F0C5FB0">
        <w:rPr>
          <w:sz w:val="22"/>
          <w:szCs w:val="22"/>
        </w:rPr>
        <w:t xml:space="preserve"> up</w:t>
      </w:r>
      <w:r w:rsidRPr="6C72F4D6" w:rsidR="7F0C5FB0">
        <w:rPr>
          <w:sz w:val="22"/>
          <w:szCs w:val="22"/>
        </w:rPr>
        <w:t>date if last move was successful</w:t>
      </w:r>
    </w:p>
    <w:p w:rsidR="7F0C5FB0" w:rsidP="6C72F4D6" w:rsidRDefault="7F0C5FB0" w14:paraId="64BA09CA" w14:textId="513010A7">
      <w:pPr>
        <w:pStyle w:val="Heading2"/>
        <w:numPr>
          <w:ilvl w:val="0"/>
          <w:numId w:val="19"/>
        </w:numPr>
        <w:suppressLineNumbers w:val="0"/>
        <w:bidi w:val="0"/>
        <w:spacing w:before="200" w:beforeAutospacing="off" w:after="0" w:afterAutospacing="off" w:line="276" w:lineRule="auto"/>
        <w:ind w:left="720" w:right="0" w:hanging="360"/>
        <w:jc w:val="left"/>
        <w:rPr/>
      </w:pPr>
      <w:r w:rsidR="7F0C5FB0">
        <w:rPr/>
        <w:t>Simulation class</w:t>
      </w:r>
    </w:p>
    <w:p w:rsidR="7F0C5FB0" w:rsidP="6C72F4D6" w:rsidRDefault="7F0C5FB0" w14:paraId="41F2E952" w14:textId="3C7F34B2">
      <w:pPr>
        <w:pStyle w:val="ListParagraph"/>
        <w:numPr>
          <w:ilvl w:val="0"/>
          <w:numId w:val="23"/>
        </w:numPr>
        <w:bidi w:val="0"/>
        <w:rPr>
          <w:sz w:val="22"/>
          <w:szCs w:val="22"/>
        </w:rPr>
      </w:pPr>
      <w:r w:rsidRPr="6C72F4D6" w:rsidR="7F0C5FB0">
        <w:rPr>
          <w:sz w:val="22"/>
          <w:szCs w:val="22"/>
        </w:rPr>
        <w:t xml:space="preserve">The simulation class will be </w:t>
      </w:r>
      <w:r w:rsidRPr="6C72F4D6" w:rsidR="7F0C5FB0">
        <w:rPr>
          <w:sz w:val="22"/>
          <w:szCs w:val="22"/>
        </w:rPr>
        <w:t>initiated</w:t>
      </w:r>
      <w:r w:rsidRPr="6C72F4D6" w:rsidR="7F0C5FB0">
        <w:rPr>
          <w:sz w:val="22"/>
          <w:szCs w:val="22"/>
        </w:rPr>
        <w:t xml:space="preserve"> with the environment and robots</w:t>
      </w:r>
      <w:r w:rsidRPr="6C72F4D6" w:rsidR="6161B552">
        <w:rPr>
          <w:sz w:val="22"/>
          <w:szCs w:val="22"/>
        </w:rPr>
        <w:t xml:space="preserve"> and will populate the environment with </w:t>
      </w:r>
      <w:r w:rsidRPr="6C72F4D6" w:rsidR="6161B552">
        <w:rPr>
          <w:sz w:val="22"/>
          <w:szCs w:val="22"/>
        </w:rPr>
        <w:t>initial</w:t>
      </w:r>
      <w:r w:rsidRPr="6C72F4D6" w:rsidR="6161B552">
        <w:rPr>
          <w:sz w:val="22"/>
          <w:szCs w:val="22"/>
        </w:rPr>
        <w:t xml:space="preserve"> robot positions and update occupancy</w:t>
      </w:r>
    </w:p>
    <w:p w:rsidR="6161B552" w:rsidP="6C72F4D6" w:rsidRDefault="6161B552" w14:paraId="495BE852" w14:textId="1C0D90E2">
      <w:pPr>
        <w:pStyle w:val="ListParagraph"/>
        <w:numPr>
          <w:ilvl w:val="0"/>
          <w:numId w:val="23"/>
        </w:numPr>
        <w:bidi w:val="0"/>
        <w:rPr>
          <w:sz w:val="22"/>
          <w:szCs w:val="22"/>
        </w:rPr>
      </w:pPr>
      <w:r w:rsidRPr="6C72F4D6" w:rsidR="6161B552">
        <w:rPr>
          <w:sz w:val="22"/>
          <w:szCs w:val="22"/>
        </w:rPr>
        <w:t xml:space="preserve">The step method will call each </w:t>
      </w:r>
      <w:r w:rsidRPr="6C72F4D6" w:rsidR="6161B552">
        <w:rPr>
          <w:sz w:val="22"/>
          <w:szCs w:val="22"/>
        </w:rPr>
        <w:t>robots</w:t>
      </w:r>
      <w:r w:rsidRPr="6C72F4D6" w:rsidR="6161B552">
        <w:rPr>
          <w:sz w:val="22"/>
          <w:szCs w:val="22"/>
        </w:rPr>
        <w:t xml:space="preserve"> step function</w:t>
      </w:r>
      <w:r w:rsidRPr="6C72F4D6" w:rsidR="0271EB2E">
        <w:rPr>
          <w:sz w:val="22"/>
          <w:szCs w:val="22"/>
        </w:rPr>
        <w:t>, get the robots new position and update the environment</w:t>
      </w:r>
    </w:p>
    <w:p w:rsidR="0271EB2E" w:rsidP="6C72F4D6" w:rsidRDefault="0271EB2E" w14:paraId="27FCA3B1" w14:textId="56DAD600">
      <w:pPr>
        <w:pStyle w:val="ListParagraph"/>
        <w:numPr>
          <w:ilvl w:val="0"/>
          <w:numId w:val="23"/>
        </w:numPr>
        <w:bidi w:val="0"/>
        <w:rPr>
          <w:sz w:val="22"/>
          <w:szCs w:val="22"/>
        </w:rPr>
      </w:pPr>
      <w:r w:rsidRPr="6C72F4D6" w:rsidR="0271EB2E">
        <w:rPr>
          <w:sz w:val="22"/>
          <w:szCs w:val="22"/>
        </w:rPr>
        <w:t xml:space="preserve">The method </w:t>
      </w:r>
      <w:r w:rsidRPr="6C72F4D6" w:rsidR="0271EB2E">
        <w:rPr>
          <w:sz w:val="22"/>
          <w:szCs w:val="22"/>
        </w:rPr>
        <w:t>get_env</w:t>
      </w:r>
      <w:r w:rsidRPr="6C72F4D6" w:rsidR="0271EB2E">
        <w:rPr>
          <w:sz w:val="22"/>
          <w:szCs w:val="22"/>
        </w:rPr>
        <w:t>() will return the current environment (to be used by the robot or visualizer)</w:t>
      </w:r>
    </w:p>
    <w:p w:rsidR="0271EB2E" w:rsidP="6C72F4D6" w:rsidRDefault="0271EB2E" w14:paraId="7A8C8F57" w14:textId="3B2C1607">
      <w:pPr>
        <w:pStyle w:val="ListParagraph"/>
        <w:numPr>
          <w:ilvl w:val="0"/>
          <w:numId w:val="23"/>
        </w:numPr>
        <w:bidi w:val="0"/>
        <w:rPr>
          <w:sz w:val="22"/>
          <w:szCs w:val="22"/>
        </w:rPr>
      </w:pPr>
      <w:r w:rsidRPr="6C72F4D6" w:rsidR="0271EB2E">
        <w:rPr>
          <w:sz w:val="22"/>
          <w:szCs w:val="22"/>
        </w:rPr>
        <w:t xml:space="preserve">The </w:t>
      </w:r>
      <w:r w:rsidRPr="6C72F4D6" w:rsidR="0271EB2E">
        <w:rPr>
          <w:sz w:val="22"/>
          <w:szCs w:val="22"/>
        </w:rPr>
        <w:t>get_robots</w:t>
      </w:r>
      <w:r w:rsidRPr="6C72F4D6" w:rsidR="0271EB2E">
        <w:rPr>
          <w:sz w:val="22"/>
          <w:szCs w:val="22"/>
        </w:rPr>
        <w:t>() method will return the robot</w:t>
      </w:r>
      <w:r w:rsidRPr="6C72F4D6" w:rsidR="3A4E5982">
        <w:rPr>
          <w:sz w:val="22"/>
          <w:szCs w:val="22"/>
        </w:rPr>
        <w:t xml:space="preserve"> instances (to be used for iteration, observation and by the visualizer)</w:t>
      </w:r>
    </w:p>
    <w:p w:rsidR="3A4E5982" w:rsidP="6C72F4D6" w:rsidRDefault="3A4E5982" w14:paraId="66DBAF0C" w14:textId="6A57C8EB">
      <w:pPr>
        <w:pStyle w:val="Heading2"/>
        <w:numPr>
          <w:ilvl w:val="0"/>
          <w:numId w:val="19"/>
        </w:numPr>
        <w:suppressLineNumbers w:val="0"/>
        <w:bidi w:val="0"/>
        <w:spacing w:before="200" w:beforeAutospacing="off" w:after="0" w:afterAutospacing="off" w:line="276" w:lineRule="auto"/>
        <w:ind w:left="720" w:right="0" w:hanging="360"/>
        <w:jc w:val="left"/>
        <w:rPr/>
      </w:pPr>
      <w:r w:rsidR="3A4E5982">
        <w:rPr/>
        <w:t>Visualizer class</w:t>
      </w:r>
    </w:p>
    <w:p w:rsidR="3A4E5982" w:rsidP="6C72F4D6" w:rsidRDefault="3A4E5982" w14:paraId="5E23C826" w14:textId="1FA62785">
      <w:pPr>
        <w:pStyle w:val="ListParagraph"/>
        <w:numPr>
          <w:ilvl w:val="0"/>
          <w:numId w:val="24"/>
        </w:numPr>
        <w:bidi w:val="0"/>
        <w:rPr>
          <w:sz w:val="22"/>
          <w:szCs w:val="22"/>
        </w:rPr>
      </w:pPr>
      <w:r w:rsidRPr="6C72F4D6" w:rsidR="3A4E5982">
        <w:rPr>
          <w:sz w:val="22"/>
          <w:szCs w:val="22"/>
        </w:rPr>
        <w:t>The visualizer object will be the visualization framework to visualize the simulation as it runs</w:t>
      </w:r>
    </w:p>
    <w:p w:rsidR="3A4E5982" w:rsidP="6C72F4D6" w:rsidRDefault="3A4E5982" w14:paraId="1688980F" w14:textId="0DBAABD0">
      <w:pPr>
        <w:pStyle w:val="ListParagraph"/>
        <w:numPr>
          <w:ilvl w:val="0"/>
          <w:numId w:val="24"/>
        </w:numPr>
        <w:bidi w:val="0"/>
        <w:rPr>
          <w:sz w:val="22"/>
          <w:szCs w:val="22"/>
        </w:rPr>
      </w:pPr>
      <w:r w:rsidRPr="6C72F4D6" w:rsidR="3A4E5982">
        <w:rPr>
          <w:sz w:val="22"/>
          <w:szCs w:val="22"/>
        </w:rPr>
        <w:t>Based on matplotlib</w:t>
      </w:r>
    </w:p>
    <w:p w:rsidR="3A4E5982" w:rsidP="6C72F4D6" w:rsidRDefault="3A4E5982" w14:paraId="292D8E33" w14:textId="2FC6B8B7">
      <w:pPr>
        <w:pStyle w:val="ListParagraph"/>
        <w:numPr>
          <w:ilvl w:val="0"/>
          <w:numId w:val="24"/>
        </w:numPr>
        <w:bidi w:val="0"/>
        <w:rPr>
          <w:sz w:val="22"/>
          <w:szCs w:val="22"/>
        </w:rPr>
      </w:pPr>
      <w:r w:rsidRPr="6C72F4D6" w:rsidR="3A4E5982">
        <w:rPr>
          <w:sz w:val="22"/>
          <w:szCs w:val="22"/>
        </w:rPr>
        <w:t>It shall allow frame by frame visualization on each simulation step</w:t>
      </w:r>
    </w:p>
    <w:p w:rsidR="3A4E5982" w:rsidP="6C72F4D6" w:rsidRDefault="3A4E5982" w14:paraId="4AC0F3AC" w14:textId="7448DEED">
      <w:pPr>
        <w:pStyle w:val="ListParagraph"/>
        <w:numPr>
          <w:ilvl w:val="0"/>
          <w:numId w:val="24"/>
        </w:numPr>
        <w:bidi w:val="0"/>
        <w:rPr>
          <w:sz w:val="22"/>
          <w:szCs w:val="22"/>
        </w:rPr>
      </w:pPr>
      <w:r w:rsidRPr="6C72F4D6" w:rsidR="3A4E5982">
        <w:rPr>
          <w:sz w:val="22"/>
          <w:szCs w:val="22"/>
        </w:rPr>
        <w:t xml:space="preserve">Given an Environment and Robots objects it will visualize the grid, </w:t>
      </w:r>
      <w:r w:rsidRPr="6C72F4D6" w:rsidR="3CECE820">
        <w:rPr>
          <w:sz w:val="22"/>
          <w:szCs w:val="22"/>
        </w:rPr>
        <w:t>occupancy</w:t>
      </w:r>
      <w:r w:rsidRPr="6C72F4D6" w:rsidR="3A4E5982">
        <w:rPr>
          <w:sz w:val="22"/>
          <w:szCs w:val="22"/>
        </w:rPr>
        <w:t>, covered / uncovered, robot location</w:t>
      </w:r>
      <w:r w:rsidRPr="6C72F4D6" w:rsidR="68A60C31">
        <w:rPr>
          <w:sz w:val="22"/>
          <w:szCs w:val="22"/>
        </w:rPr>
        <w:t xml:space="preserve"> and track</w:t>
      </w:r>
    </w:p>
    <w:p w:rsidR="68A60C31" w:rsidP="6C72F4D6" w:rsidRDefault="68A60C31" w14:paraId="697FBCD9" w14:textId="1A1B9517">
      <w:pPr>
        <w:pStyle w:val="ListParagraph"/>
        <w:numPr>
          <w:ilvl w:val="0"/>
          <w:numId w:val="24"/>
        </w:numPr>
        <w:bidi w:val="0"/>
        <w:rPr>
          <w:sz w:val="22"/>
          <w:szCs w:val="22"/>
        </w:rPr>
      </w:pPr>
      <w:r w:rsidRPr="6C72F4D6" w:rsidR="68A60C31">
        <w:rPr>
          <w:sz w:val="22"/>
          <w:szCs w:val="22"/>
        </w:rPr>
        <w:t xml:space="preserve">It will allow the user to add custom visualizations like lines between robots and so on by exposing the </w:t>
      </w:r>
      <w:r w:rsidRPr="6C72F4D6" w:rsidR="68A60C31">
        <w:rPr>
          <w:sz w:val="22"/>
          <w:szCs w:val="22"/>
        </w:rPr>
        <w:t>frame</w:t>
      </w:r>
      <w:r w:rsidRPr="6C72F4D6" w:rsidR="68A60C31">
        <w:rPr>
          <w:sz w:val="22"/>
          <w:szCs w:val="22"/>
        </w:rPr>
        <w:t xml:space="preserve"> for overlay rendering</w:t>
      </w:r>
    </w:p>
    <w:p w:rsidR="6C72F4D6" w:rsidP="6C72F4D6" w:rsidRDefault="6C72F4D6" w14:paraId="13E17E2B" w14:textId="2BAB80B7">
      <w:pPr>
        <w:pStyle w:val="Normal"/>
        <w:rPr>
          <w:sz w:val="22"/>
          <w:szCs w:val="22"/>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3">
    <w:nsid w:val="17e987a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3bf8b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60c43b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140070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2ab0169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7004cd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60ff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6af9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d3d3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58fe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1bb7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7dc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f59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06a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0cb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4D0AA"/>
    <w:rsid w:val="014BADE1"/>
    <w:rsid w:val="021B4194"/>
    <w:rsid w:val="0232DAB9"/>
    <w:rsid w:val="02428072"/>
    <w:rsid w:val="0271EB2E"/>
    <w:rsid w:val="0347B166"/>
    <w:rsid w:val="05C2B0A2"/>
    <w:rsid w:val="05C78941"/>
    <w:rsid w:val="06B4BBDD"/>
    <w:rsid w:val="06E0BC2F"/>
    <w:rsid w:val="072DB646"/>
    <w:rsid w:val="07D2CB6C"/>
    <w:rsid w:val="091BAD1A"/>
    <w:rsid w:val="09B9A18C"/>
    <w:rsid w:val="09EED439"/>
    <w:rsid w:val="09EED439"/>
    <w:rsid w:val="0A2242DB"/>
    <w:rsid w:val="0A325DB2"/>
    <w:rsid w:val="0A96B6D4"/>
    <w:rsid w:val="0B94F5DD"/>
    <w:rsid w:val="0C599112"/>
    <w:rsid w:val="0CD84FCC"/>
    <w:rsid w:val="0D6C0FE6"/>
    <w:rsid w:val="0D6C0FE6"/>
    <w:rsid w:val="0EC1A8D2"/>
    <w:rsid w:val="0F28E9CA"/>
    <w:rsid w:val="103E3F4F"/>
    <w:rsid w:val="1061EA1F"/>
    <w:rsid w:val="10BA620C"/>
    <w:rsid w:val="115EE311"/>
    <w:rsid w:val="1201F124"/>
    <w:rsid w:val="1209D822"/>
    <w:rsid w:val="1222886F"/>
    <w:rsid w:val="129065E1"/>
    <w:rsid w:val="129065E1"/>
    <w:rsid w:val="1302CE8C"/>
    <w:rsid w:val="1376DEE1"/>
    <w:rsid w:val="1376DEE1"/>
    <w:rsid w:val="13D34032"/>
    <w:rsid w:val="13D34032"/>
    <w:rsid w:val="13DEEE31"/>
    <w:rsid w:val="14660A17"/>
    <w:rsid w:val="148303E1"/>
    <w:rsid w:val="150CBFD9"/>
    <w:rsid w:val="155D90FD"/>
    <w:rsid w:val="1608BBB2"/>
    <w:rsid w:val="1613288B"/>
    <w:rsid w:val="166C7E36"/>
    <w:rsid w:val="16B0322A"/>
    <w:rsid w:val="16B0322A"/>
    <w:rsid w:val="16C3A5D0"/>
    <w:rsid w:val="17A5D3E1"/>
    <w:rsid w:val="185282BC"/>
    <w:rsid w:val="185469AD"/>
    <w:rsid w:val="18940747"/>
    <w:rsid w:val="19E33DFB"/>
    <w:rsid w:val="19E7E232"/>
    <w:rsid w:val="1A2AB577"/>
    <w:rsid w:val="1A2AB577"/>
    <w:rsid w:val="1A3C979E"/>
    <w:rsid w:val="1A97E89A"/>
    <w:rsid w:val="1B3F1F56"/>
    <w:rsid w:val="1C446CF7"/>
    <w:rsid w:val="1CAEC804"/>
    <w:rsid w:val="1CCA0C02"/>
    <w:rsid w:val="1CD4C415"/>
    <w:rsid w:val="1D28CD73"/>
    <w:rsid w:val="1DA61AB3"/>
    <w:rsid w:val="1E2622C3"/>
    <w:rsid w:val="1E3A43E2"/>
    <w:rsid w:val="1EA362C1"/>
    <w:rsid w:val="1EC11866"/>
    <w:rsid w:val="1F73820C"/>
    <w:rsid w:val="2045FDC0"/>
    <w:rsid w:val="20A3115F"/>
    <w:rsid w:val="223A9D15"/>
    <w:rsid w:val="23BAB141"/>
    <w:rsid w:val="24551C86"/>
    <w:rsid w:val="247EA229"/>
    <w:rsid w:val="24C40ED1"/>
    <w:rsid w:val="24C40ED1"/>
    <w:rsid w:val="24EE793E"/>
    <w:rsid w:val="24EE793E"/>
    <w:rsid w:val="251A1DAB"/>
    <w:rsid w:val="261A3717"/>
    <w:rsid w:val="271765D3"/>
    <w:rsid w:val="2762D932"/>
    <w:rsid w:val="27A34200"/>
    <w:rsid w:val="28510B71"/>
    <w:rsid w:val="28B567A7"/>
    <w:rsid w:val="294D9252"/>
    <w:rsid w:val="295B6C59"/>
    <w:rsid w:val="2A115045"/>
    <w:rsid w:val="2A1C9740"/>
    <w:rsid w:val="2AAFF3AC"/>
    <w:rsid w:val="2BB12FB7"/>
    <w:rsid w:val="2D143E1F"/>
    <w:rsid w:val="2D16234D"/>
    <w:rsid w:val="2D5F3015"/>
    <w:rsid w:val="2D7A1287"/>
    <w:rsid w:val="2EB97F0F"/>
    <w:rsid w:val="30573111"/>
    <w:rsid w:val="30B74DE6"/>
    <w:rsid w:val="315DBAE2"/>
    <w:rsid w:val="3174DC6F"/>
    <w:rsid w:val="31A4AC92"/>
    <w:rsid w:val="31A4AC92"/>
    <w:rsid w:val="3252CB75"/>
    <w:rsid w:val="33619AAF"/>
    <w:rsid w:val="34F6FD9C"/>
    <w:rsid w:val="34F6FD9C"/>
    <w:rsid w:val="352C0F2E"/>
    <w:rsid w:val="352C0F2E"/>
    <w:rsid w:val="3546CAAF"/>
    <w:rsid w:val="35C58F11"/>
    <w:rsid w:val="37A79448"/>
    <w:rsid w:val="37B470A9"/>
    <w:rsid w:val="3809B5D8"/>
    <w:rsid w:val="3913A40C"/>
    <w:rsid w:val="3A2DA9C5"/>
    <w:rsid w:val="3A4E5982"/>
    <w:rsid w:val="3A9B7272"/>
    <w:rsid w:val="3B141255"/>
    <w:rsid w:val="3BCD5FF2"/>
    <w:rsid w:val="3CE43DBC"/>
    <w:rsid w:val="3CECE820"/>
    <w:rsid w:val="3DBE6C3B"/>
    <w:rsid w:val="3F03FFC9"/>
    <w:rsid w:val="3F65BC38"/>
    <w:rsid w:val="3F65BC38"/>
    <w:rsid w:val="3F6F426B"/>
    <w:rsid w:val="3F788B1B"/>
    <w:rsid w:val="4075542F"/>
    <w:rsid w:val="416CDFED"/>
    <w:rsid w:val="4343FF4C"/>
    <w:rsid w:val="43DEAD26"/>
    <w:rsid w:val="43DEAD26"/>
    <w:rsid w:val="44B31EC1"/>
    <w:rsid w:val="44BF1268"/>
    <w:rsid w:val="44DAF648"/>
    <w:rsid w:val="4681E150"/>
    <w:rsid w:val="46C03808"/>
    <w:rsid w:val="474F3D6F"/>
    <w:rsid w:val="47EFC18E"/>
    <w:rsid w:val="47EFC18E"/>
    <w:rsid w:val="48A353FD"/>
    <w:rsid w:val="48A70555"/>
    <w:rsid w:val="49C54AFE"/>
    <w:rsid w:val="49E830F7"/>
    <w:rsid w:val="49E830F7"/>
    <w:rsid w:val="4A9892AB"/>
    <w:rsid w:val="4A9892AB"/>
    <w:rsid w:val="4ABC3465"/>
    <w:rsid w:val="4B79DC85"/>
    <w:rsid w:val="4E44FEE8"/>
    <w:rsid w:val="4E477699"/>
    <w:rsid w:val="4E5CB748"/>
    <w:rsid w:val="4E8DD6D1"/>
    <w:rsid w:val="4E8DD6D1"/>
    <w:rsid w:val="4EA48747"/>
    <w:rsid w:val="4EAAC018"/>
    <w:rsid w:val="50259A95"/>
    <w:rsid w:val="507566EB"/>
    <w:rsid w:val="5080366E"/>
    <w:rsid w:val="5080366E"/>
    <w:rsid w:val="516E6E4B"/>
    <w:rsid w:val="51DDBFF7"/>
    <w:rsid w:val="52460A54"/>
    <w:rsid w:val="53171A09"/>
    <w:rsid w:val="53B4E7BC"/>
    <w:rsid w:val="53B4E7BC"/>
    <w:rsid w:val="541E6465"/>
    <w:rsid w:val="5422046B"/>
    <w:rsid w:val="54FDB40C"/>
    <w:rsid w:val="5504B369"/>
    <w:rsid w:val="561A9411"/>
    <w:rsid w:val="5646DA4F"/>
    <w:rsid w:val="57375C81"/>
    <w:rsid w:val="5755314C"/>
    <w:rsid w:val="5755314C"/>
    <w:rsid w:val="57B7F3DF"/>
    <w:rsid w:val="58415D28"/>
    <w:rsid w:val="59985E4A"/>
    <w:rsid w:val="5A4C86EA"/>
    <w:rsid w:val="5A4F5CC4"/>
    <w:rsid w:val="5B1FB1EE"/>
    <w:rsid w:val="5B6CE6C7"/>
    <w:rsid w:val="5BADB9F7"/>
    <w:rsid w:val="5C642FFE"/>
    <w:rsid w:val="5D4421BF"/>
    <w:rsid w:val="5D6AF779"/>
    <w:rsid w:val="5D6AF779"/>
    <w:rsid w:val="5DF4E96B"/>
    <w:rsid w:val="5DFB049F"/>
    <w:rsid w:val="5E9AE585"/>
    <w:rsid w:val="5F474C17"/>
    <w:rsid w:val="5F474C17"/>
    <w:rsid w:val="5F4F479C"/>
    <w:rsid w:val="5FE932DE"/>
    <w:rsid w:val="601DD824"/>
    <w:rsid w:val="601DD824"/>
    <w:rsid w:val="6119EA81"/>
    <w:rsid w:val="6161B552"/>
    <w:rsid w:val="61E2973B"/>
    <w:rsid w:val="61E86B7A"/>
    <w:rsid w:val="623C2E17"/>
    <w:rsid w:val="625F50F8"/>
    <w:rsid w:val="62A466DC"/>
    <w:rsid w:val="6429A0A7"/>
    <w:rsid w:val="644B1F70"/>
    <w:rsid w:val="64606CE9"/>
    <w:rsid w:val="64746C64"/>
    <w:rsid w:val="64C6C3D1"/>
    <w:rsid w:val="65AD70D7"/>
    <w:rsid w:val="65BB13BB"/>
    <w:rsid w:val="661DA2AB"/>
    <w:rsid w:val="661FF5C8"/>
    <w:rsid w:val="6638B935"/>
    <w:rsid w:val="667E3F20"/>
    <w:rsid w:val="6696D5EA"/>
    <w:rsid w:val="67255B63"/>
    <w:rsid w:val="67255B63"/>
    <w:rsid w:val="67D790B6"/>
    <w:rsid w:val="68A60C31"/>
    <w:rsid w:val="6938D444"/>
    <w:rsid w:val="699902F4"/>
    <w:rsid w:val="69F99D9D"/>
    <w:rsid w:val="6A08BE84"/>
    <w:rsid w:val="6A08BE84"/>
    <w:rsid w:val="6A45D0BC"/>
    <w:rsid w:val="6A45D0BC"/>
    <w:rsid w:val="6C3EE04C"/>
    <w:rsid w:val="6C72F4D6"/>
    <w:rsid w:val="6D039849"/>
    <w:rsid w:val="6D923F90"/>
    <w:rsid w:val="6D9ADC5C"/>
    <w:rsid w:val="6D9ADC5C"/>
    <w:rsid w:val="6E556245"/>
    <w:rsid w:val="7051825B"/>
    <w:rsid w:val="7087F752"/>
    <w:rsid w:val="70C022CA"/>
    <w:rsid w:val="7266520E"/>
    <w:rsid w:val="731D9CD9"/>
    <w:rsid w:val="731D9CD9"/>
    <w:rsid w:val="73C8DF8C"/>
    <w:rsid w:val="73C8DF8C"/>
    <w:rsid w:val="73E5A9F8"/>
    <w:rsid w:val="742E4332"/>
    <w:rsid w:val="7474C138"/>
    <w:rsid w:val="74DCA016"/>
    <w:rsid w:val="7646D08E"/>
    <w:rsid w:val="7745F680"/>
    <w:rsid w:val="7767CB7D"/>
    <w:rsid w:val="785BE3B1"/>
    <w:rsid w:val="7885FAE8"/>
    <w:rsid w:val="7898D136"/>
    <w:rsid w:val="7A043B1D"/>
    <w:rsid w:val="7AD8EEF4"/>
    <w:rsid w:val="7BC7F82E"/>
    <w:rsid w:val="7BC847FD"/>
    <w:rsid w:val="7BEA7E73"/>
    <w:rsid w:val="7BEA7E73"/>
    <w:rsid w:val="7C8EDAB5"/>
    <w:rsid w:val="7C8EDAB5"/>
    <w:rsid w:val="7E0670F3"/>
    <w:rsid w:val="7E0670F3"/>
    <w:rsid w:val="7E79BF72"/>
    <w:rsid w:val="7EC10327"/>
    <w:rsid w:val="7EC10327"/>
    <w:rsid w:val="7F0C5FB0"/>
    <w:rsid w:val="7F4D5E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03F774D-FE0E-48CF-9E48-74B263804A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Nadav Schwalb</lastModifiedBy>
  <revision>2</revision>
  <dcterms:created xsi:type="dcterms:W3CDTF">2013-12-23T23:15:00.0000000Z</dcterms:created>
  <dcterms:modified xsi:type="dcterms:W3CDTF">2025-10-01T03:59:14.0273274Z</dcterms:modified>
  <category/>
</coreProperties>
</file>